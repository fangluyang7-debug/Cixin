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??" w:hAnsi="??" w:eastAsia="??"/>
          <w:b/>
          <w:color w:val="000000"/>
          <w:sz w:val="40"/>
        </w:rPr>
        <w:t>AI ?????????????</w:t>
      </w:r>
    </w:p>
    <w:p>
      <w:pPr>
        <w:spacing w:after="160"/>
        <w:jc w:val="center"/>
      </w:pPr>
      <w:r>
        <w:rPr>
          <w:rFonts w:ascii="??" w:hAnsi="??" w:eastAsia="??"/>
          <w:b/>
          <w:color w:val="000000"/>
          <w:sz w:val="36"/>
        </w:rPr>
        <w:t>AI ??????</w:t>
      </w:r>
    </w:p>
    <w:p>
      <w:pPr>
        <w:spacing w:after="320"/>
        <w:jc w:val="center"/>
      </w:pPr>
      <w:r>
        <w:rPr>
          <w:rFonts w:ascii="??" w:hAnsi="??" w:eastAsia="??"/>
          <w:b w:val="0"/>
          <w:color w:val="000000"/>
          <w:sz w:val="22"/>
        </w:rPr>
        <w:t>2026?6?10?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 AI ??????????????????????????? Codex?Claude Code?Antigravity IDE ? AI ??????????????????????????????????????????? embedding ???????????????????????????????????????Prompt 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???shopping-assistant ????? LLM ???????????????????????????????????? AI ????????????????????????LLM ????????????????????????????????????????????????????????????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1 AI 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 AI ??????????????????? AI ??????????????????????????????????????????????????????????????????????????????????????????????????????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???????????AI ?????????????????????????????????????????? LLM ????????????????????????????????????????????????</w:t>
      </w:r>
    </w:p>
    <w:p>
      <w:pPr>
        <w:spacing w:line="312" w:lineRule="auto" w:after="80"/>
        <w:ind w:left="440" w:hanging="240"/>
      </w:pPr>
      <w:r>
        <w:rPr>
          <w:rFonts w:ascii="??" w:hAnsi="??" w:eastAsia="??"/>
          <w:b w:val="0"/>
          <w:color w:val="000000"/>
          <w:sz w:val="22"/>
        </w:rPr>
        <w:t xml:space="preserve">? </w:t>
      </w:r>
      <w:r>
        <w:rPr>
          <w:rFonts w:ascii="??" w:hAnsi="??" w:eastAsia="??"/>
          <w:b w:val="0"/>
          <w:color w:val="000000"/>
          <w:sz w:val="22"/>
        </w:rPr>
        <w:t>?????????????????????? URL ?????????????????</w:t>
      </w:r>
    </w:p>
    <w:p>
      <w:pPr>
        <w:spacing w:line="312" w:lineRule="auto" w:after="80"/>
        <w:ind w:left="440" w:hanging="240"/>
      </w:pPr>
      <w:r>
        <w:rPr>
          <w:rFonts w:ascii="??" w:hAnsi="??" w:eastAsia="??"/>
          <w:b w:val="0"/>
          <w:color w:val="000000"/>
          <w:sz w:val="22"/>
        </w:rPr>
        <w:t xml:space="preserve">? </w:t>
      </w:r>
      <w:r>
        <w:rPr>
          <w:rFonts w:ascii="??" w:hAnsi="??" w:eastAsia="??"/>
          <w:b w:val="0"/>
          <w:color w:val="000000"/>
          <w:sz w:val="22"/>
        </w:rPr>
        <w:t>?????????????? LLM ??? intent?filterPatch?assistantMessage ???????????????????????</w:t>
      </w:r>
    </w:p>
    <w:p>
      <w:pPr>
        <w:spacing w:line="312" w:lineRule="auto" w:after="80"/>
        <w:ind w:left="440" w:hanging="240"/>
      </w:pPr>
      <w:r>
        <w:rPr>
          <w:rFonts w:ascii="??" w:hAnsi="??" w:eastAsia="??"/>
          <w:b w:val="0"/>
          <w:color w:val="000000"/>
          <w:sz w:val="22"/>
        </w:rPr>
        <w:t xml:space="preserve">? </w:t>
      </w:r>
      <w:r>
        <w:rPr>
          <w:rFonts w:ascii="??" w:hAnsi="??" w:eastAsia="??"/>
          <w:b w:val="0"/>
          <w:color w:val="000000"/>
          <w:sz w:val="22"/>
        </w:rPr>
        <w:t>??????????????????? token?embedding ????????????????????????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2 AI 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 AI ?????????????Codex ?????????????????Claude Code ????????????????????Antigravity IDE ????????????????????????????????????????????????????????????????????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417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</w:t>
            </w:r>
          </w:p>
        </w:tc>
        <w:tc>
          <w:tcPr>
            <w:tcW w:type="dxa" w:w="2268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??????</w:t>
            </w:r>
          </w:p>
        </w:tc>
        <w:tc>
          <w:tcPr>
            <w:tcW w:type="dxa" w:w="4989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??????????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Codex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</w:t>
            </w:r>
          </w:p>
        </w:tc>
        <w:tc>
          <w:tcPr>
            <w:tcW w:type="dxa" w:w="4989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 NestJS?Flutter?Vite?PowerShell ????????????????????????????????APK ??????????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Claude Code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</w:t>
            </w:r>
          </w:p>
        </w:tc>
        <w:tc>
          <w:tcPr>
            <w:tcW w:type="dxa" w:w="4989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?????????????????Adapter ???Prompt ????????????????????? service?adapter ??????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Antigravity IDE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</w:t>
            </w:r>
          </w:p>
        </w:tc>
        <w:tc>
          <w:tcPr>
            <w:tcW w:type="dxa" w:w="4989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 Flutter???????? API ??????????????????? UI ?????????????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 AI ??????</w:t>
            </w:r>
          </w:p>
        </w:tc>
        <w:tc>
          <w:tcPr>
            <w:tcW w:type="dxa" w:w="4989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 PowerShell?Flutter build??? API???? stats?batch ??? APK ???????????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3 ?????????? AI 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 Flutter Android App ????? Web ??AI ?????????????????????????????????????????????????????????????????????????????? apps/mobile-flutter ???? Flutter App???? ENABLE_BACKEND ? API_BASE_URL 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 UI ????AI ????????????????????????????????????????????????? JPEG????? /api/v1/assets/images????? /api/v1/sessions??????????????AI ????????????????????????????????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???AI ???????????????????????????????????????????????????????URL ? embedding ??????????????????????????????????? App ???????????????????????????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4 ?????????? AI 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 NestJS + Prisma?????????????????????????????????????????AI ??????????????????? Controller???????????????????????????embedding?????????????????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 Adapter ? Provider ????? ModelAdapter?StorageAdapter?SearchProvider?EmbeddingProvider?ProductImportAdapter?ProductImageEmbeddingAdapter?CandidateViewAdapter?UserMemoryAdapter ??AI ?????????????????????????????????????????????????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??????????????????????????????????????????????????????????????????????? Adapter ?????AI ????????????????????????????????????????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5 ?????????????? AI 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?????????????????????? JSON?Excel ??? API ???AI ????????????????? Excel ? JSON????????????????????????????????????????????????????????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?????????????????????? URL????????????????????????????????????????????embedding ??????????????????????? embedding???????? embedding ??????????????? visual ??? embedding 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AI ???????????????? Bad Gateway??????batch ? embedding ???????????? manual???????????????????????????????????????? batch ????????????????????? key 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6 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 LLM ?????????? AI ??????? A-F ?????????????????????????????????????????????????????????????????? JSON 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680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</w:t>
            </w:r>
          </w:p>
        </w:tc>
        <w:tc>
          <w:tcPr>
            <w:tcW w:type="dxa" w:w="1871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????</w:t>
            </w:r>
          </w:p>
        </w:tc>
        <w:tc>
          <w:tcPr>
            <w:tcW w:type="dxa" w:w="3061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????</w:t>
            </w:r>
          </w:p>
        </w:tc>
        <w:tc>
          <w:tcPr>
            <w:tcW w:type="dxa" w:w="3061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????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parseConversationTurn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 intent?filterPatch?assistantMessage ? confidence??????????????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identifyShoe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????????????????????????????????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???????????????????????????????????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classifyProductCategory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 schema?prompt ??????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D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tagProduct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???????????????????????????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?????????????????????????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verifyCandidateVisualMatch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 Top K ????????????????????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??????????????????????????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extractTrendOutfit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</w:t>
            </w:r>
          </w:p>
        </w:tc>
        <w:tc>
          <w:tcPr>
            <w:tcW w:type="dxa" w:w="306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????????????????????????????</w:t>
            </w:r>
          </w:p>
        </w:tc>
      </w:tr>
    </w:tbl>
    <w:p>
      <w:pPr>
        <w:spacing w:after="40"/>
      </w:pP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 AI ???????????????????????????? Adapter??????????????????????????????????????????????? fallback????????????????????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7 ????? Prompt 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???????????????AI + ????????????????? 500 ????????????????????????????????????????????????????????????????????????????????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???Prompt ??????????????intent?filterPatch?filterRemove?shouldResetPreviousFilters?assistantMessage?confidence ? raw??????? Guard ???????????????????????????????????????????????????????????????????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AI ???????????????????????????????????????????????????? compare_candidates?explain_result?shopping_advice?general_chat ??????????refine_filter?reset_filter ? filterPatch ??????????query embedding ? searchProvider 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8 ?????????? Embedding 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????????????????????????????????????????????????????????????????????????????? embedding ???AI ????????????????????????????????embedding 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????????????????????? hint ????????????????????????????????????????????????????????? category?brand?color?keywords ?????????? ANN 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 embedding ??????????????????????????????? visual + multimodal ? embedding ??????????????? visual ?? embedding???????? AI ???????????????????????????????????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9 ???????? AI 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PDF ???? F ?????????? AI ????????????? LLM ????????????????????????????????? query???????? provider ????????????????????????? LLM 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?????????????????????????????????????????????????????????????????????????????????????????? LLM 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 AI ???????????????????????????? LLM ??????????????????????????????????????????????????????????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10 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AI ???????????????????????????????? token ??????????Bad Gateway?????????????????embedding ??????????APK ????????????????????AI ??????????????????????????????????????????????????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01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????</w:t>
            </w:r>
          </w:p>
        </w:tc>
        <w:tc>
          <w:tcPr>
            <w:tcW w:type="dxa" w:w="3515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AI ??????</w:t>
            </w:r>
          </w:p>
        </w:tc>
        <w:tc>
          <w:tcPr>
            <w:tcW w:type="dxa" w:w="3458"/>
            <w:shd w:fill="EDEDED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/>
                <w:color w:val="000000"/>
                <w:sz w:val="21"/>
              </w:rPr>
            </w:r>
            <w:r>
              <w:rPr>
                <w:rFonts w:ascii="??" w:hAnsi="??" w:eastAsia="??"/>
                <w:b/>
                <w:color w:val="000000"/>
                <w:sz w:val="21"/>
              </w:rPr>
              <w:t>??????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 502 / ????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 APK ??????????????? Zeabur api-server ???</w:t>
            </w:r>
          </w:p>
        </w:tc>
        <w:tc>
          <w:tcPr>
            <w:tcW w:type="dxa" w:w="345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PowerShell ?? /api/v1/health ??????????????? 200?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 batch ????? embedding ????????????????????????</w:t>
            </w:r>
          </w:p>
        </w:tc>
        <w:tc>
          <w:tcPr>
            <w:tcW w:type="dxa" w:w="345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 batch ???productCount?embeddingCount ??? jsonl?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 URL???????? upsert key??????????</w:t>
            </w:r>
          </w:p>
        </w:tc>
        <w:tc>
          <w:tcPr>
            <w:tcW w:type="dxa" w:w="345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 platform ????????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Prompt ?????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 JSON schema???? raw?confidence ? fallback?</w:t>
            </w:r>
          </w:p>
        </w:tc>
        <w:tc>
          <w:tcPr>
            <w:tcW w:type="dxa" w:w="3458"/>
            <w:vAlign w:val="center"/>
          </w:tcPr>
          <w:p>
            <w:pPr>
              <w:spacing w:line="288" w:lineRule="auto" w:after="0"/>
            </w:pPr>
            <w:r>
              <w:rPr>
                <w:rFonts w:ascii="??" w:hAnsi="??" w:eastAsia="??"/>
                <w:b w:val="0"/>
                <w:color w:val="000000"/>
                <w:sz w:val="20"/>
              </w:rPr>
            </w:r>
            <w:r>
              <w:rPr>
                <w:rFonts w:ascii="??" w:hAnsi="??" w:eastAsia="??"/>
                <w:b w:val="0"/>
                <w:color w:val="000000"/>
                <w:sz w:val="20"/>
              </w:rPr>
              <w:t>??????????????????????????</w:t>
            </w:r>
          </w:p>
        </w:tc>
      </w:tr>
    </w:tbl>
    <w:p>
      <w:pPr>
        <w:spacing w:after="40"/>
      </w:pP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?????????????? AI ?????????????? dev server?Flutter build??? health ???PowerShell ???????? batch ???stats ??????????Web ????? APK ?????????AI ??????????????????????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11 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AI ???????????????????????????? MAINTENANCE_API_TOKEN?OBJECT_STORAGE_*?VISION_MODEL_API_KEY?????????????????????????????????AI 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??????????embedding?COS ??????????????????????????????????? embedding???????? embedding ?? + ??? visual embedding????????????????????????????????? AI ?????????????????????????????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????????????? Prompt?Adapter ??????? Guard????????????????????????? AI ????????????????? AI ?????????????????????</w:t>
      </w:r>
    </w:p>
    <w:p>
      <w:pPr>
        <w:pStyle w:val="Heading1"/>
        <w:keepNext/>
      </w:pPr>
      <w:r>
        <w:rPr>
          <w:rFonts w:ascii="??" w:hAnsi="??" w:eastAsia="??"/>
          <w:b/>
          <w:color w:val="000000"/>
          <w:sz w:val="32"/>
        </w:rPr>
        <w:t>12 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 AI ???????????????????????????????????????????Codex?Claude Code ? Antigravity IDE ??????????????????????????????????????????????????????????????????? embedding ????????????????????????????</w:t>
      </w:r>
    </w:p>
    <w:p>
      <w:pPr>
        <w:spacing w:line="324" w:lineRule="auto" w:after="120"/>
        <w:ind w:firstLine="440"/>
      </w:pPr>
      <w:r>
        <w:rPr>
          <w:rFonts w:ascii="??" w:hAnsi="??" w:eastAsia="??"/>
          <w:b w:val="0"/>
          <w:color w:val="000000"/>
          <w:sz w:val="22"/>
        </w:rPr>
        <w:t>??????????AI ????????????????????????????????????? AI????????????? ModelAdapter??????????????????????????? AI ????????????????????????????????? AI ??????? AI ?????????????</w:t>
      </w:r>
    </w:p>
    <w:sectPr w:rsidR="00FC693F" w:rsidRPr="0006063C" w:rsidSect="00034616"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 w:ascii="??" w:hAnsi="??" w:eastAsia="??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??" w:hAnsi="??" w:eastAsia="??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00" w:lineRule="auto"/>
      <w:outlineLvl w:val="2"/>
    </w:pPr>
    <w:rPr>
      <w:rFonts w:asciiTheme="majorHAnsi" w:eastAsiaTheme="majorEastAsia" w:hAnsiTheme="majorHAnsi" w:cstheme="majorBidi" w:ascii="??" w:hAnsi="??" w:eastAsia="??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??" w:hAnsi="??" w:eastAsia="??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