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F860" w14:textId="77777777" w:rsidR="0068054D" w:rsidRDefault="00000000">
      <w:pPr>
        <w:spacing w:before="120" w:after="40" w:line="264" w:lineRule="auto"/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 xml:space="preserve">AI </w:t>
      </w:r>
      <w:r>
        <w:rPr>
          <w:b/>
          <w:sz w:val="36"/>
          <w:lang w:eastAsia="zh-CN"/>
        </w:rPr>
        <w:t>拍照识物与智能比价购物助手</w:t>
      </w:r>
    </w:p>
    <w:p w14:paraId="7CD06246" w14:textId="77777777" w:rsidR="0068054D" w:rsidRDefault="00000000" w:rsidP="00DC07E1">
      <w:pPr>
        <w:spacing w:after="40" w:line="264" w:lineRule="auto"/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 xml:space="preserve">API </w:t>
      </w:r>
      <w:r>
        <w:rPr>
          <w:b/>
          <w:sz w:val="32"/>
          <w:lang w:eastAsia="zh-CN"/>
        </w:rPr>
        <w:t>说明文档</w:t>
      </w:r>
    </w:p>
    <w:p w14:paraId="61570ABE" w14:textId="77777777" w:rsidR="0068054D" w:rsidRDefault="00000000">
      <w:pPr>
        <w:spacing w:after="360"/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2026</w:t>
      </w:r>
      <w:r>
        <w:rPr>
          <w:sz w:val="22"/>
          <w:lang w:eastAsia="zh-CN"/>
        </w:rPr>
        <w:t>年</w:t>
      </w:r>
      <w:r>
        <w:rPr>
          <w:sz w:val="22"/>
          <w:lang w:eastAsia="zh-CN"/>
        </w:rPr>
        <w:t>6</w:t>
      </w:r>
      <w:r>
        <w:rPr>
          <w:sz w:val="22"/>
          <w:lang w:eastAsia="zh-CN"/>
        </w:rPr>
        <w:t>月</w:t>
      </w:r>
      <w:r>
        <w:rPr>
          <w:sz w:val="22"/>
          <w:lang w:eastAsia="zh-CN"/>
        </w:rPr>
        <w:t>10</w:t>
      </w:r>
      <w:r>
        <w:rPr>
          <w:sz w:val="22"/>
          <w:lang w:eastAsia="zh-CN"/>
        </w:rPr>
        <w:t>日</w:t>
      </w:r>
    </w:p>
    <w:p w14:paraId="634409D7" w14:textId="77777777" w:rsidR="0068054D" w:rsidRDefault="0068054D">
      <w:pPr>
        <w:spacing w:after="80"/>
        <w:rPr>
          <w:rFonts w:hint="eastAsia"/>
          <w:lang w:eastAsia="zh-CN"/>
        </w:rPr>
      </w:pPr>
    </w:p>
    <w:p w14:paraId="443A6FBF" w14:textId="77777777" w:rsidR="0068054D" w:rsidRDefault="00000000">
      <w:pPr>
        <w:spacing w:after="200" w:line="288" w:lineRule="auto"/>
        <w:ind w:firstLine="403"/>
        <w:rPr>
          <w:rFonts w:hint="eastAsia"/>
          <w:lang w:eastAsia="zh-CN"/>
        </w:rPr>
      </w:pPr>
      <w:r>
        <w:rPr>
          <w:sz w:val="22"/>
          <w:lang w:eastAsia="zh-CN"/>
        </w:rPr>
        <w:t>本文档整理当前后端</w:t>
      </w:r>
      <w:r>
        <w:rPr>
          <w:sz w:val="22"/>
          <w:lang w:eastAsia="zh-CN"/>
        </w:rPr>
        <w:t xml:space="preserve"> </w:t>
      </w:r>
      <w:proofErr w:type="spellStart"/>
      <w:r>
        <w:rPr>
          <w:sz w:val="22"/>
          <w:lang w:eastAsia="zh-CN"/>
        </w:rPr>
        <w:t>NestJS</w:t>
      </w:r>
      <w:proofErr w:type="spellEnd"/>
      <w:r>
        <w:rPr>
          <w:sz w:val="22"/>
          <w:lang w:eastAsia="zh-CN"/>
        </w:rPr>
        <w:t xml:space="preserve"> API </w:t>
      </w:r>
      <w:r>
        <w:rPr>
          <w:sz w:val="22"/>
          <w:lang w:eastAsia="zh-CN"/>
        </w:rPr>
        <w:t>的主要接口、请求字段、响应约定和维护接口边界。</w:t>
      </w:r>
      <w:r>
        <w:rPr>
          <w:sz w:val="22"/>
          <w:lang w:eastAsia="zh-CN"/>
        </w:rPr>
        <w:t xml:space="preserve">API </w:t>
      </w:r>
      <w:r>
        <w:rPr>
          <w:sz w:val="22"/>
          <w:lang w:eastAsia="zh-CN"/>
        </w:rPr>
        <w:t>采用统一响应包裹结构，面向</w:t>
      </w:r>
      <w:r>
        <w:rPr>
          <w:sz w:val="22"/>
          <w:lang w:eastAsia="zh-CN"/>
        </w:rPr>
        <w:t xml:space="preserve"> App </w:t>
      </w:r>
      <w:r>
        <w:rPr>
          <w:sz w:val="22"/>
          <w:lang w:eastAsia="zh-CN"/>
        </w:rPr>
        <w:t>的接口包括图片上传、会话创建、候选读取、多轮对话和用户偏好；面向运维的接口包括商品池导入、批次查询、质量报告、回滚、商品编辑和</w:t>
      </w:r>
      <w:r>
        <w:rPr>
          <w:sz w:val="22"/>
          <w:lang w:eastAsia="zh-CN"/>
        </w:rPr>
        <w:t xml:space="preserve"> embedding </w:t>
      </w:r>
      <w:r>
        <w:rPr>
          <w:sz w:val="22"/>
          <w:lang w:eastAsia="zh-CN"/>
        </w:rPr>
        <w:t>重建。商品数据通过聚合</w:t>
      </w:r>
      <w:r>
        <w:rPr>
          <w:sz w:val="22"/>
          <w:lang w:eastAsia="zh-CN"/>
        </w:rPr>
        <w:t xml:space="preserve"> API </w:t>
      </w:r>
      <w:r>
        <w:rPr>
          <w:sz w:val="22"/>
          <w:lang w:eastAsia="zh-CN"/>
        </w:rPr>
        <w:t>获取真实商品后进入商品池，普通用户链路只查询标准化后的</w:t>
      </w:r>
      <w:r>
        <w:rPr>
          <w:sz w:val="22"/>
          <w:lang w:eastAsia="zh-CN"/>
        </w:rPr>
        <w:t xml:space="preserve"> Product Pool</w:t>
      </w:r>
      <w:r>
        <w:rPr>
          <w:sz w:val="22"/>
          <w:lang w:eastAsia="zh-CN"/>
        </w:rPr>
        <w:t>，不直接依赖外部平台实时搜索。</w:t>
      </w:r>
    </w:p>
    <w:p w14:paraId="10DDC8C8" w14:textId="77777777" w:rsidR="0068054D" w:rsidRDefault="00000000">
      <w:pPr>
        <w:pStyle w:val="1"/>
      </w:pPr>
      <w:r>
        <w:rPr>
          <w:rFonts w:ascii="微软雅黑" w:eastAsia="宋体" w:hAnsi="微软雅黑"/>
          <w:sz w:val="28"/>
        </w:rPr>
        <w:t xml:space="preserve">1 </w:t>
      </w:r>
      <w:proofErr w:type="spellStart"/>
      <w:r>
        <w:rPr>
          <w:rFonts w:ascii="微软雅黑" w:eastAsia="宋体" w:hAnsi="微软雅黑"/>
          <w:sz w:val="28"/>
        </w:rPr>
        <w:t>接口约定</w:t>
      </w:r>
      <w:proofErr w:type="spellEnd"/>
    </w:p>
    <w:p w14:paraId="276C64B1" w14:textId="77777777" w:rsidR="0068054D" w:rsidRDefault="00000000">
      <w:pPr>
        <w:spacing w:line="288" w:lineRule="auto"/>
        <w:ind w:firstLine="403"/>
        <w:rPr>
          <w:rFonts w:hint="eastAsia"/>
        </w:rPr>
      </w:pPr>
      <w:r>
        <w:rPr>
          <w:sz w:val="22"/>
        </w:rPr>
        <w:t>所有业务接口统一返回</w:t>
      </w:r>
      <w:r>
        <w:rPr>
          <w:sz w:val="22"/>
        </w:rPr>
        <w:t xml:space="preserve"> ApiResponse</w:t>
      </w:r>
      <w:r>
        <w:rPr>
          <w:sz w:val="22"/>
        </w:rPr>
        <w:t>。成功时</w:t>
      </w:r>
      <w:r>
        <w:rPr>
          <w:sz w:val="22"/>
        </w:rPr>
        <w:t xml:space="preserve"> success </w:t>
      </w:r>
      <w:r>
        <w:rPr>
          <w:sz w:val="22"/>
        </w:rPr>
        <w:t>为</w:t>
      </w:r>
      <w:r>
        <w:rPr>
          <w:sz w:val="22"/>
        </w:rPr>
        <w:t xml:space="preserve"> true</w:t>
      </w:r>
      <w:r>
        <w:rPr>
          <w:sz w:val="22"/>
        </w:rPr>
        <w:t>，</w:t>
      </w:r>
      <w:r>
        <w:rPr>
          <w:sz w:val="22"/>
        </w:rPr>
        <w:t xml:space="preserve">data </w:t>
      </w:r>
      <w:r>
        <w:rPr>
          <w:sz w:val="22"/>
        </w:rPr>
        <w:t>承载业务数据；失败时</w:t>
      </w:r>
      <w:r>
        <w:rPr>
          <w:sz w:val="22"/>
        </w:rPr>
        <w:t xml:space="preserve"> success </w:t>
      </w:r>
      <w:r>
        <w:rPr>
          <w:sz w:val="22"/>
        </w:rPr>
        <w:t>为</w:t>
      </w:r>
      <w:r>
        <w:rPr>
          <w:sz w:val="22"/>
        </w:rPr>
        <w:t xml:space="preserve"> false</w:t>
      </w:r>
      <w:r>
        <w:rPr>
          <w:sz w:val="22"/>
        </w:rPr>
        <w:t>，</w:t>
      </w:r>
      <w:r>
        <w:rPr>
          <w:sz w:val="22"/>
        </w:rPr>
        <w:t xml:space="preserve">error </w:t>
      </w:r>
      <w:r>
        <w:rPr>
          <w:sz w:val="22"/>
        </w:rPr>
        <w:t>承载错误码和错误说明。</w:t>
      </w:r>
      <w:r>
        <w:rPr>
          <w:sz w:val="22"/>
        </w:rPr>
        <w:t xml:space="preserve">requestId </w:t>
      </w:r>
      <w:r>
        <w:rPr>
          <w:sz w:val="22"/>
        </w:rPr>
        <w:t>用于日志排查和前后端联调定位。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66"/>
        <w:gridCol w:w="2565"/>
        <w:gridCol w:w="4229"/>
      </w:tblGrid>
      <w:tr w:rsidR="0068054D" w14:paraId="63B89900" w14:textId="77777777">
        <w:trPr>
          <w:jc w:val="center"/>
        </w:trPr>
        <w:tc>
          <w:tcPr>
            <w:tcW w:w="201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B17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71F6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518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AD1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8054D" w14:paraId="062CBF22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BD292C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856C1B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351DA3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表示请求是否成功。</w:t>
            </w:r>
          </w:p>
        </w:tc>
      </w:tr>
      <w:tr w:rsidR="0068054D" w14:paraId="4A5198F3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DAD1E5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requestId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71E92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E09D588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后端生成的请求编号，用于排查。</w:t>
            </w:r>
          </w:p>
        </w:tc>
      </w:tr>
      <w:tr w:rsidR="0068054D" w14:paraId="0E8D32E6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765744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A298A2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object | null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6A5B7E9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成功时返回业务数据。</w:t>
            </w:r>
          </w:p>
        </w:tc>
      </w:tr>
      <w:tr w:rsidR="0068054D" w14:paraId="4A22B0F1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9E65F7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E8739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object | null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1A7B6F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失败时返回</w:t>
            </w:r>
            <w:r>
              <w:rPr>
                <w:sz w:val="20"/>
              </w:rPr>
              <w:t xml:space="preserve"> code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message </w:t>
            </w:r>
            <w:r>
              <w:rPr>
                <w:sz w:val="20"/>
              </w:rPr>
              <w:t>和可选</w:t>
            </w:r>
            <w:r>
              <w:rPr>
                <w:sz w:val="20"/>
              </w:rPr>
              <w:t xml:space="preserve"> details</w:t>
            </w:r>
            <w:r>
              <w:rPr>
                <w:sz w:val="20"/>
              </w:rPr>
              <w:t>。</w:t>
            </w:r>
          </w:p>
        </w:tc>
      </w:tr>
    </w:tbl>
    <w:p w14:paraId="2FEAE298" w14:textId="77777777" w:rsidR="0068054D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 xml:space="preserve">Table 1. </w:t>
      </w:r>
      <w:r>
        <w:rPr>
          <w:i/>
          <w:sz w:val="20"/>
          <w:lang w:eastAsia="zh-CN"/>
        </w:rPr>
        <w:t>统一响应结构</w:t>
      </w:r>
    </w:p>
    <w:p w14:paraId="6103C146" w14:textId="77777777" w:rsidR="0068054D" w:rsidRDefault="00000000">
      <w:pPr>
        <w:spacing w:before="40" w:after="160" w:line="288" w:lineRule="auto"/>
        <w:ind w:firstLine="403"/>
        <w:rPr>
          <w:rFonts w:hint="eastAsia"/>
        </w:rPr>
      </w:pPr>
      <w:proofErr w:type="spellStart"/>
      <w:r>
        <w:rPr>
          <w:b/>
          <w:sz w:val="22"/>
        </w:rPr>
        <w:t>鉴权边界：</w:t>
      </w:r>
      <w:r>
        <w:rPr>
          <w:sz w:val="22"/>
        </w:rPr>
        <w:t>App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用户链路多数接口可以匿名体验；用户画像接口使用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JWT</w:t>
      </w:r>
      <w:r>
        <w:rPr>
          <w:sz w:val="22"/>
        </w:rPr>
        <w:t>；商品池维护接口需要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x-maintenance-token</w:t>
      </w:r>
      <w:r>
        <w:rPr>
          <w:sz w:val="22"/>
        </w:rPr>
        <w:t>，避免误导入、误删和不必要模型消耗</w:t>
      </w:r>
      <w:proofErr w:type="spellEnd"/>
      <w:r>
        <w:rPr>
          <w:sz w:val="22"/>
        </w:rPr>
        <w:t>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75"/>
        <w:gridCol w:w="3008"/>
        <w:gridCol w:w="3577"/>
      </w:tblGrid>
      <w:tr w:rsidR="0068054D" w14:paraId="4C28E292" w14:textId="77777777">
        <w:trPr>
          <w:jc w:val="center"/>
        </w:trPr>
        <w:tc>
          <w:tcPr>
            <w:tcW w:w="194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956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338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D39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约定</w:t>
            </w:r>
          </w:p>
        </w:tc>
        <w:tc>
          <w:tcPr>
            <w:tcW w:w="403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E9BB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8054D" w14:paraId="568D9214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788D72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Base URL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7B1C988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https://apiserver.zeabur.app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A8D3741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云端演示环境；本地联调通常为</w:t>
            </w:r>
            <w:r>
              <w:rPr>
                <w:sz w:val="20"/>
                <w:lang w:eastAsia="zh-CN"/>
              </w:rPr>
              <w:t xml:space="preserve"> http://127.0.0.1:3000</w:t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68054D" w14:paraId="0731568F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029DE7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API Version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1481C8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67A26DA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所有当前接口均挂在</w:t>
            </w:r>
            <w:r>
              <w:rPr>
                <w:sz w:val="20"/>
                <w:lang w:eastAsia="zh-CN"/>
              </w:rPr>
              <w:t xml:space="preserve"> v1 </w:t>
            </w:r>
            <w:r>
              <w:rPr>
                <w:sz w:val="20"/>
                <w:lang w:eastAsia="zh-CN"/>
              </w:rPr>
              <w:t>路径下，便于后续兼容升级。</w:t>
            </w:r>
          </w:p>
        </w:tc>
      </w:tr>
      <w:tr w:rsidR="0068054D" w14:paraId="4D294263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AD26BD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Content-Type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580D4C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application/json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multipart/form-data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A709C4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图片上传使用</w:t>
            </w:r>
            <w:r>
              <w:rPr>
                <w:sz w:val="20"/>
              </w:rPr>
              <w:t xml:space="preserve"> multipart</w:t>
            </w:r>
            <w:r>
              <w:rPr>
                <w:sz w:val="20"/>
              </w:rPr>
              <w:t>；普通业务接口使用</w:t>
            </w:r>
            <w:r>
              <w:rPr>
                <w:sz w:val="20"/>
              </w:rPr>
              <w:t xml:space="preserve"> JSON</w:t>
            </w:r>
            <w:r>
              <w:rPr>
                <w:sz w:val="20"/>
              </w:rPr>
              <w:t>。</w:t>
            </w:r>
          </w:p>
        </w:tc>
      </w:tr>
      <w:tr w:rsidR="0068054D" w14:paraId="06E765FE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2E4B91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维护鉴权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B9D7B2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x-maintenance-token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389575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商品池导入、删除、回滚和</w:t>
            </w:r>
            <w:r>
              <w:rPr>
                <w:sz w:val="20"/>
              </w:rPr>
              <w:t xml:space="preserve"> embedding </w:t>
            </w:r>
            <w:r>
              <w:rPr>
                <w:sz w:val="20"/>
              </w:rPr>
              <w:t>重建必须携带。</w:t>
            </w:r>
          </w:p>
        </w:tc>
      </w:tr>
      <w:tr w:rsidR="0068054D" w14:paraId="1C9C395C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640712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用户鉴权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141C1A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Authorization: Bearer &lt;JWT&gt;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2AE1D05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用户画像和账号信息接口使用</w:t>
            </w:r>
            <w:r>
              <w:rPr>
                <w:sz w:val="20"/>
                <w:lang w:eastAsia="zh-CN"/>
              </w:rPr>
              <w:t xml:space="preserve"> JWT</w:t>
            </w:r>
            <w:r>
              <w:rPr>
                <w:sz w:val="20"/>
                <w:lang w:eastAsia="zh-CN"/>
              </w:rPr>
              <w:t>。</w:t>
            </w:r>
          </w:p>
        </w:tc>
      </w:tr>
    </w:tbl>
    <w:p w14:paraId="305151AB" w14:textId="77777777" w:rsidR="0068054D" w:rsidRDefault="00000000">
      <w:pPr>
        <w:spacing w:before="40" w:after="160"/>
        <w:jc w:val="center"/>
        <w:rPr>
          <w:rFonts w:hint="eastAsia"/>
        </w:rPr>
      </w:pPr>
      <w:r>
        <w:rPr>
          <w:i/>
          <w:sz w:val="20"/>
        </w:rPr>
        <w:t xml:space="preserve">Table 2. </w:t>
      </w:r>
      <w:proofErr w:type="spellStart"/>
      <w:r>
        <w:rPr>
          <w:i/>
          <w:sz w:val="20"/>
        </w:rPr>
        <w:t>环境与调用约定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34"/>
        <w:gridCol w:w="2535"/>
        <w:gridCol w:w="4291"/>
      </w:tblGrid>
      <w:tr w:rsidR="0068054D" w14:paraId="77D649EC" w14:textId="77777777">
        <w:trPr>
          <w:jc w:val="center"/>
        </w:trPr>
        <w:tc>
          <w:tcPr>
            <w:tcW w:w="194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DF6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类别</w:t>
            </w:r>
          </w:p>
        </w:tc>
        <w:tc>
          <w:tcPr>
            <w:tcW w:w="208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EA1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典型状态</w:t>
            </w:r>
          </w:p>
        </w:tc>
        <w:tc>
          <w:tcPr>
            <w:tcW w:w="532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BB1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处理建议</w:t>
            </w:r>
          </w:p>
        </w:tc>
      </w:tr>
      <w:tr w:rsidR="0068054D" w14:paraId="3C978414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2DEDF4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参数错误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B280958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400 Bad Request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9FB667B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检查必填字段、字段类型、</w:t>
            </w:r>
            <w:r>
              <w:rPr>
                <w:sz w:val="20"/>
                <w:lang w:eastAsia="zh-CN"/>
              </w:rPr>
              <w:t xml:space="preserve">keywords </w:t>
            </w:r>
            <w:r>
              <w:rPr>
                <w:sz w:val="20"/>
                <w:lang w:eastAsia="zh-CN"/>
              </w:rPr>
              <w:t>是否为空、图片输入是否缺失。</w:t>
            </w:r>
          </w:p>
        </w:tc>
      </w:tr>
      <w:tr w:rsidR="0068054D" w14:paraId="60BDACA6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BB2D5C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鉴权错误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6C0C77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401 / 403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CB1816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检查</w:t>
            </w:r>
            <w:r>
              <w:rPr>
                <w:sz w:val="20"/>
              </w:rPr>
              <w:t xml:space="preserve"> JWT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x-maintenance-token</w:t>
            </w:r>
            <w:r>
              <w:rPr>
                <w:sz w:val="20"/>
              </w:rPr>
              <w:t>；维护接口禁止无</w:t>
            </w:r>
            <w:r>
              <w:rPr>
                <w:sz w:val="20"/>
              </w:rPr>
              <w:t xml:space="preserve"> token </w:t>
            </w:r>
            <w:r>
              <w:rPr>
                <w:sz w:val="20"/>
              </w:rPr>
              <w:t>操作。</w:t>
            </w:r>
          </w:p>
        </w:tc>
      </w:tr>
      <w:tr w:rsidR="0068054D" w14:paraId="3080B0B4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795358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资源不存在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233FC2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404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F5D11C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检查</w:t>
            </w:r>
            <w:r>
              <w:rPr>
                <w:sz w:val="20"/>
              </w:rPr>
              <w:t xml:space="preserve"> sessionId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candidateItemId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productId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batchId </w:t>
            </w:r>
            <w:r>
              <w:rPr>
                <w:sz w:val="20"/>
              </w:rPr>
              <w:t>是否有效。</w:t>
            </w:r>
          </w:p>
        </w:tc>
      </w:tr>
      <w:tr w:rsidR="0068054D" w14:paraId="0BE5A20F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407AAF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模型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外部依赖错误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5362A0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9F6609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结合</w:t>
            </w:r>
            <w:r>
              <w:rPr>
                <w:sz w:val="20"/>
              </w:rPr>
              <w:t xml:space="preserve"> requestId</w:t>
            </w:r>
            <w:r>
              <w:rPr>
                <w:sz w:val="20"/>
              </w:rPr>
              <w:t>、后端日志和批次详情定位</w:t>
            </w:r>
            <w:r>
              <w:rPr>
                <w:sz w:val="20"/>
              </w:rPr>
              <w:t xml:space="preserve"> provider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embedding </w:t>
            </w:r>
            <w:r>
              <w:rPr>
                <w:sz w:val="20"/>
              </w:rPr>
              <w:t>错误。</w:t>
            </w:r>
          </w:p>
        </w:tc>
      </w:tr>
      <w:tr w:rsidR="0068054D" w14:paraId="347B8B29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386DB5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异步处理中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79858F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200 + status=processing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A98D6F6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导入接口先接受批次，进度通过</w:t>
            </w:r>
            <w:r>
              <w:rPr>
                <w:sz w:val="20"/>
                <w:lang w:eastAsia="zh-CN"/>
              </w:rPr>
              <w:t xml:space="preserve"> batch </w:t>
            </w:r>
            <w:r>
              <w:rPr>
                <w:sz w:val="20"/>
                <w:lang w:eastAsia="zh-CN"/>
              </w:rPr>
              <w:t>查询接口轮询。</w:t>
            </w:r>
          </w:p>
        </w:tc>
      </w:tr>
    </w:tbl>
    <w:p w14:paraId="02967E0A" w14:textId="77777777" w:rsidR="0068054D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 xml:space="preserve">Table 3. HTTP </w:t>
      </w:r>
      <w:r>
        <w:rPr>
          <w:i/>
          <w:sz w:val="20"/>
          <w:lang w:eastAsia="zh-CN"/>
        </w:rPr>
        <w:t>状态与错误表达</w:t>
      </w:r>
    </w:p>
    <w:p w14:paraId="626DE673" w14:textId="77777777" w:rsidR="0068054D" w:rsidRDefault="00000000">
      <w:pPr>
        <w:pStyle w:val="1"/>
        <w:rPr>
          <w:lang w:eastAsia="zh-CN"/>
        </w:rPr>
      </w:pPr>
      <w:r>
        <w:rPr>
          <w:rFonts w:ascii="微软雅黑" w:eastAsia="宋体" w:hAnsi="微软雅黑"/>
          <w:sz w:val="28"/>
          <w:lang w:eastAsia="zh-CN"/>
        </w:rPr>
        <w:t xml:space="preserve">2 </w:t>
      </w:r>
      <w:r>
        <w:rPr>
          <w:rFonts w:ascii="微软雅黑" w:eastAsia="宋体" w:hAnsi="微软雅黑"/>
          <w:sz w:val="28"/>
          <w:lang w:eastAsia="zh-CN"/>
        </w:rPr>
        <w:t>核心调用流程</w:t>
      </w:r>
    </w:p>
    <w:p w14:paraId="2D2EB90D" w14:textId="77777777" w:rsidR="0068054D" w:rsidRDefault="00000000">
      <w:pPr>
        <w:spacing w:line="288" w:lineRule="auto"/>
        <w:ind w:firstLine="403"/>
        <w:rPr>
          <w:rFonts w:hint="eastAsia"/>
        </w:rPr>
      </w:pPr>
      <w:r>
        <w:rPr>
          <w:sz w:val="22"/>
          <w:lang w:eastAsia="zh-CN"/>
        </w:rPr>
        <w:t>图片搜索的最小调用顺序为：上</w:t>
      </w:r>
      <w:proofErr w:type="gramStart"/>
      <w:r>
        <w:rPr>
          <w:sz w:val="22"/>
          <w:lang w:eastAsia="zh-CN"/>
        </w:rPr>
        <w:t>传图片</w:t>
      </w:r>
      <w:proofErr w:type="gramEnd"/>
      <w:r>
        <w:rPr>
          <w:sz w:val="22"/>
          <w:lang w:eastAsia="zh-CN"/>
        </w:rPr>
        <w:t>资产，创建会话，读取候选列表，必要时订阅搜索进度事件。</w:t>
      </w:r>
      <w:proofErr w:type="spellStart"/>
      <w:r>
        <w:rPr>
          <w:sz w:val="22"/>
        </w:rPr>
        <w:t>如果用户修改主体框选范围，前端调用</w:t>
      </w:r>
      <w:proofErr w:type="spellEnd"/>
      <w:r>
        <w:rPr>
          <w:sz w:val="22"/>
        </w:rPr>
        <w:t xml:space="preserve"> subject-selection </w:t>
      </w:r>
      <w:proofErr w:type="spellStart"/>
      <w:r>
        <w:rPr>
          <w:sz w:val="22"/>
        </w:rPr>
        <w:t>接口，后端重新生成</w:t>
      </w:r>
      <w:proofErr w:type="spellEnd"/>
      <w:r>
        <w:rPr>
          <w:sz w:val="22"/>
        </w:rPr>
        <w:t xml:space="preserve"> query embedding </w:t>
      </w:r>
      <w:r>
        <w:rPr>
          <w:sz w:val="22"/>
        </w:rPr>
        <w:t>并刷新候选快照。</w:t>
      </w:r>
    </w:p>
    <w:p w14:paraId="747DE815" w14:textId="77777777" w:rsidR="0068054D" w:rsidRDefault="00000000">
      <w:pPr>
        <w:spacing w:before="8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B69430" wp14:editId="595FCADB">
            <wp:extent cx="5669280" cy="30992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_8110834188526891852_api_flow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6EF5" w14:textId="77777777" w:rsidR="0068054D" w:rsidRDefault="00000000">
      <w:pPr>
        <w:spacing w:after="160"/>
        <w:jc w:val="center"/>
        <w:rPr>
          <w:rFonts w:hint="eastAsia"/>
        </w:rPr>
      </w:pPr>
      <w:r>
        <w:rPr>
          <w:i/>
          <w:sz w:val="20"/>
        </w:rPr>
        <w:t xml:space="preserve">Figure 1. API </w:t>
      </w:r>
      <w:r>
        <w:rPr>
          <w:i/>
          <w:sz w:val="20"/>
        </w:rPr>
        <w:t>调用关系图</w:t>
      </w:r>
    </w:p>
    <w:p w14:paraId="58D67442" w14:textId="77777777" w:rsidR="0068054D" w:rsidRDefault="00000000">
      <w:pPr>
        <w:pStyle w:val="1"/>
      </w:pPr>
      <w:r>
        <w:rPr>
          <w:rFonts w:ascii="微软雅黑" w:eastAsia="宋体" w:hAnsi="微软雅黑"/>
          <w:sz w:val="28"/>
        </w:rPr>
        <w:t xml:space="preserve">3 App </w:t>
      </w:r>
      <w:r>
        <w:rPr>
          <w:rFonts w:ascii="微软雅黑" w:eastAsia="宋体" w:hAnsi="微软雅黑"/>
          <w:sz w:val="28"/>
        </w:rPr>
        <w:t>用户链路接口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86"/>
        <w:gridCol w:w="3211"/>
        <w:gridCol w:w="3563"/>
      </w:tblGrid>
      <w:tr w:rsidR="0068054D" w14:paraId="12E8A989" w14:textId="77777777">
        <w:trPr>
          <w:jc w:val="center"/>
        </w:trPr>
        <w:tc>
          <w:tcPr>
            <w:tcW w:w="115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FE3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方法</w:t>
            </w:r>
          </w:p>
        </w:tc>
        <w:tc>
          <w:tcPr>
            <w:tcW w:w="388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4F9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路径</w:t>
            </w:r>
          </w:p>
        </w:tc>
        <w:tc>
          <w:tcPr>
            <w:tcW w:w="432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EB8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</w:tr>
      <w:tr w:rsidR="0068054D" w14:paraId="3DD54B69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2BC9A2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8738D0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/api/v1/health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3F6603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健康检查，返回</w:t>
            </w:r>
            <w:r>
              <w:rPr>
                <w:sz w:val="20"/>
              </w:rPr>
              <w:t xml:space="preserve"> api-server </w:t>
            </w:r>
            <w:r>
              <w:rPr>
                <w:sz w:val="20"/>
              </w:rPr>
              <w:t>状态。</w:t>
            </w:r>
          </w:p>
        </w:tc>
      </w:tr>
      <w:tr w:rsidR="0068054D" w14:paraId="32495316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ABACE8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B926458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/api/v1/assets/images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A20402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上传用户图片，支持</w:t>
            </w:r>
            <w:r>
              <w:rPr>
                <w:sz w:val="20"/>
              </w:rPr>
              <w:t xml:space="preserve"> multipart file</w:t>
            </w:r>
            <w:r>
              <w:rPr>
                <w:sz w:val="20"/>
              </w:rPr>
              <w:t>，文件上限</w:t>
            </w:r>
            <w:r>
              <w:rPr>
                <w:sz w:val="20"/>
              </w:rPr>
              <w:t xml:space="preserve"> 8 MB</w:t>
            </w:r>
            <w:r>
              <w:rPr>
                <w:sz w:val="20"/>
              </w:rPr>
              <w:t>。</w:t>
            </w:r>
          </w:p>
        </w:tc>
      </w:tr>
      <w:tr w:rsidR="0068054D" w14:paraId="75B952B0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2053AB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DA9B85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/api/v1/sessions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312079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根据</w:t>
            </w:r>
            <w:r>
              <w:rPr>
                <w:sz w:val="20"/>
              </w:rPr>
              <w:t xml:space="preserve"> assetId </w:t>
            </w:r>
            <w:r>
              <w:rPr>
                <w:sz w:val="20"/>
              </w:rPr>
              <w:t>创建图片搜索会话。</w:t>
            </w:r>
          </w:p>
        </w:tc>
      </w:tr>
      <w:tr w:rsidR="0068054D" w14:paraId="680A2860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1A6244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DCB42E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/api/v1/sessions/text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9D2D38A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创建文本搜索会话，适合纯文字关键词入口。</w:t>
            </w:r>
          </w:p>
        </w:tc>
      </w:tr>
      <w:tr w:rsidR="0068054D" w14:paraId="15E0CE84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8BBE38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B13DD0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/api/v1/sessions/:sessionId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4121C9F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读取会话、识别结果、当前筛选和候选摘要。</w:t>
            </w:r>
          </w:p>
        </w:tc>
      </w:tr>
      <w:tr w:rsidR="0068054D" w14:paraId="0FB948B0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C5F4DC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F36E0F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/api/v1/sessions/:sessionId/subject-selection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7616DAD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提交用户调整后的</w:t>
            </w:r>
            <w:proofErr w:type="gramStart"/>
            <w:r>
              <w:rPr>
                <w:sz w:val="20"/>
                <w:lang w:eastAsia="zh-CN"/>
              </w:rPr>
              <w:t>主体框选范围</w:t>
            </w:r>
            <w:proofErr w:type="gramEnd"/>
            <w:r>
              <w:rPr>
                <w:sz w:val="20"/>
                <w:lang w:eastAsia="zh-CN"/>
              </w:rPr>
              <w:t>。</w:t>
            </w:r>
          </w:p>
        </w:tc>
      </w:tr>
      <w:tr w:rsidR="0068054D" w14:paraId="6748F71A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2263C5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FE4A1A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/api/v1/sessions/:sessionId/search-events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1196BC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SSE </w:t>
            </w:r>
            <w:r>
              <w:rPr>
                <w:sz w:val="20"/>
              </w:rPr>
              <w:t>回放搜索进度事件。</w:t>
            </w:r>
          </w:p>
        </w:tc>
      </w:tr>
      <w:tr w:rsidR="0068054D" w14:paraId="172A9DEC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3C8EA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F39F10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/api/v1/sessions/:sessionId/candidates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CDFF799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读取当前候选商品列表。</w:t>
            </w:r>
          </w:p>
        </w:tc>
      </w:tr>
      <w:tr w:rsidR="0068054D" w14:paraId="4896FD4A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F92B7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A047D8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/api/v1/sessions/:sessionId/candidates/more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951222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基于</w:t>
            </w:r>
            <w:r>
              <w:rPr>
                <w:sz w:val="20"/>
              </w:rPr>
              <w:t xml:space="preserve"> cursor </w:t>
            </w:r>
            <w:r>
              <w:rPr>
                <w:sz w:val="20"/>
              </w:rPr>
              <w:t>获取更多候选。</w:t>
            </w:r>
          </w:p>
        </w:tc>
      </w:tr>
      <w:tr w:rsidR="0068054D" w14:paraId="368B5A26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37FEDA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DCCFD7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/api/v1/candidates/:candidateI</w:t>
            </w:r>
            <w:r>
              <w:rPr>
                <w:sz w:val="20"/>
              </w:rPr>
              <w:lastRenderedPageBreak/>
              <w:t>temId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C251B0A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读取单个候选商品详情。</w:t>
            </w:r>
          </w:p>
        </w:tc>
      </w:tr>
      <w:tr w:rsidR="0068054D" w14:paraId="79FF6E88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B0E460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DA1A62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/api/v1/sessions/:sessionId/turns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D6F182F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提交自然语言筛选，例如预算、品牌、平台偏好。</w:t>
            </w:r>
          </w:p>
        </w:tc>
      </w:tr>
      <w:tr w:rsidR="0068054D" w14:paraId="7BC33837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7403EB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6B3785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/api/v1/sessions/:sessionId/suggestions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E1D0E87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读取后端生成的智能建议。</w:t>
            </w:r>
          </w:p>
        </w:tc>
      </w:tr>
      <w:tr w:rsidR="0068054D" w14:paraId="4A00FEE3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B509AC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E4DB2D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/api/v1/search/shoes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D3661B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直接按关键词搜索商品池候选。</w:t>
            </w:r>
          </w:p>
        </w:tc>
      </w:tr>
    </w:tbl>
    <w:p w14:paraId="233F25A8" w14:textId="77777777" w:rsidR="0068054D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 xml:space="preserve">Table 4. </w:t>
      </w:r>
      <w:r>
        <w:rPr>
          <w:i/>
          <w:sz w:val="20"/>
          <w:lang w:eastAsia="zh-CN"/>
        </w:rPr>
        <w:t>用户链路主要接口</w:t>
      </w:r>
    </w:p>
    <w:p w14:paraId="489453AE" w14:textId="77777777" w:rsidR="0068054D" w:rsidRDefault="00000000">
      <w:pPr>
        <w:pStyle w:val="21"/>
        <w:rPr>
          <w:lang w:eastAsia="zh-CN"/>
        </w:rPr>
      </w:pPr>
      <w:r>
        <w:rPr>
          <w:rFonts w:ascii="微软雅黑" w:eastAsia="宋体" w:hAnsi="微软雅黑"/>
          <w:sz w:val="24"/>
          <w:lang w:eastAsia="zh-CN"/>
        </w:rPr>
        <w:t xml:space="preserve">3.1 </w:t>
      </w:r>
      <w:r>
        <w:rPr>
          <w:rFonts w:ascii="微软雅黑" w:eastAsia="宋体" w:hAnsi="微软雅黑"/>
          <w:sz w:val="24"/>
          <w:lang w:eastAsia="zh-CN"/>
        </w:rPr>
        <w:t>图片上传接口</w:t>
      </w:r>
    </w:p>
    <w:p w14:paraId="7D5B1625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r>
        <w:rPr>
          <w:sz w:val="22"/>
          <w:lang w:eastAsia="zh-CN"/>
        </w:rPr>
        <w:t>图片上传是图片搜索链路的第一步。前端可以通过</w:t>
      </w:r>
      <w:r>
        <w:rPr>
          <w:sz w:val="22"/>
          <w:lang w:eastAsia="zh-CN"/>
        </w:rPr>
        <w:t xml:space="preserve"> multipart/form-data </w:t>
      </w:r>
      <w:r>
        <w:rPr>
          <w:sz w:val="22"/>
          <w:lang w:eastAsia="zh-CN"/>
        </w:rPr>
        <w:t>上传</w:t>
      </w:r>
      <w:r>
        <w:rPr>
          <w:sz w:val="22"/>
          <w:lang w:eastAsia="zh-CN"/>
        </w:rPr>
        <w:t xml:space="preserve"> file</w:t>
      </w:r>
      <w:r>
        <w:rPr>
          <w:sz w:val="22"/>
          <w:lang w:eastAsia="zh-CN"/>
        </w:rPr>
        <w:t>，也可以在</w:t>
      </w:r>
      <w:r>
        <w:rPr>
          <w:sz w:val="22"/>
          <w:lang w:eastAsia="zh-CN"/>
        </w:rPr>
        <w:t xml:space="preserve"> DTO </w:t>
      </w:r>
      <w:r>
        <w:rPr>
          <w:sz w:val="22"/>
          <w:lang w:eastAsia="zh-CN"/>
        </w:rPr>
        <w:t>中补充图片来源、资产用途和客户端上下文。后端限制</w:t>
      </w:r>
      <w:proofErr w:type="gramStart"/>
      <w:r>
        <w:rPr>
          <w:sz w:val="22"/>
          <w:lang w:eastAsia="zh-CN"/>
        </w:rPr>
        <w:t>单文件</w:t>
      </w:r>
      <w:proofErr w:type="gramEnd"/>
      <w:r>
        <w:rPr>
          <w:sz w:val="22"/>
          <w:lang w:eastAsia="zh-CN"/>
        </w:rPr>
        <w:t>最大</w:t>
      </w:r>
      <w:r>
        <w:rPr>
          <w:sz w:val="22"/>
          <w:lang w:eastAsia="zh-CN"/>
        </w:rPr>
        <w:t xml:space="preserve"> 8 MB</w:t>
      </w:r>
      <w:r>
        <w:rPr>
          <w:sz w:val="22"/>
          <w:lang w:eastAsia="zh-CN"/>
        </w:rPr>
        <w:t>，成功后返回</w:t>
      </w:r>
      <w:r>
        <w:rPr>
          <w:sz w:val="22"/>
          <w:lang w:eastAsia="zh-CN"/>
        </w:rPr>
        <w:t xml:space="preserve"> </w:t>
      </w:r>
      <w:proofErr w:type="spellStart"/>
      <w:r>
        <w:rPr>
          <w:sz w:val="22"/>
          <w:lang w:eastAsia="zh-CN"/>
        </w:rPr>
        <w:t>assetId</w:t>
      </w:r>
      <w:proofErr w:type="spellEnd"/>
      <w:r>
        <w:rPr>
          <w:sz w:val="22"/>
          <w:lang w:eastAsia="zh-CN"/>
        </w:rPr>
        <w:t>，后续创建</w:t>
      </w:r>
      <w:r>
        <w:rPr>
          <w:sz w:val="22"/>
          <w:lang w:eastAsia="zh-CN"/>
        </w:rPr>
        <w:t xml:space="preserve"> session </w:t>
      </w:r>
      <w:r>
        <w:rPr>
          <w:sz w:val="22"/>
          <w:lang w:eastAsia="zh-CN"/>
        </w:rPr>
        <w:t>时必须引用该</w:t>
      </w:r>
      <w:r>
        <w:rPr>
          <w:sz w:val="22"/>
          <w:lang w:eastAsia="zh-CN"/>
        </w:rPr>
        <w:t xml:space="preserve"> </w:t>
      </w:r>
      <w:proofErr w:type="spellStart"/>
      <w:r>
        <w:rPr>
          <w:sz w:val="22"/>
          <w:lang w:eastAsia="zh-CN"/>
        </w:rPr>
        <w:t>assetId</w:t>
      </w:r>
      <w:proofErr w:type="spellEnd"/>
      <w:r>
        <w:rPr>
          <w:sz w:val="22"/>
          <w:lang w:eastAsia="zh-CN"/>
        </w:rPr>
        <w:t>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76"/>
        <w:gridCol w:w="2475"/>
        <w:gridCol w:w="4409"/>
      </w:tblGrid>
      <w:tr w:rsidR="0068054D" w14:paraId="73054A6C" w14:textId="77777777">
        <w:trPr>
          <w:jc w:val="center"/>
        </w:trPr>
        <w:tc>
          <w:tcPr>
            <w:tcW w:w="230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84C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字段</w:t>
            </w:r>
            <w:proofErr w:type="spellEnd"/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792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位置</w:t>
            </w:r>
          </w:p>
        </w:tc>
        <w:tc>
          <w:tcPr>
            <w:tcW w:w="561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4D4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8054D" w14:paraId="3AA7B558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D0502E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file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44D208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multipart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DE58EE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图片文件，字段名固定为</w:t>
            </w:r>
            <w:r>
              <w:rPr>
                <w:sz w:val="20"/>
              </w:rPr>
              <w:t xml:space="preserve"> file</w:t>
            </w:r>
            <w:r>
              <w:rPr>
                <w:sz w:val="20"/>
              </w:rPr>
              <w:t>。</w:t>
            </w:r>
          </w:p>
        </w:tc>
      </w:tr>
      <w:tr w:rsidR="0068054D" w14:paraId="5CEFE0AA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EE4B5C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variantType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71D7D3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body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159612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compressed_recognition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original_source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demo_asset</w:t>
            </w:r>
            <w:r>
              <w:rPr>
                <w:sz w:val="20"/>
              </w:rPr>
              <w:t>。</w:t>
            </w:r>
          </w:p>
        </w:tc>
      </w:tr>
      <w:tr w:rsidR="0068054D" w14:paraId="7FB0EB01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98AC40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sourceType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B8E556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body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E6EE76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camera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album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demo</w:t>
            </w:r>
            <w:r>
              <w:rPr>
                <w:sz w:val="20"/>
              </w:rPr>
              <w:t>，用于区分图片来源。</w:t>
            </w:r>
          </w:p>
        </w:tc>
      </w:tr>
      <w:tr w:rsidR="0068054D" w14:paraId="38B875DC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1347E5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isPrimaryRecognitionAsset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5E0E9D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body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077A316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标识是否作为本次识别主图。</w:t>
            </w:r>
          </w:p>
        </w:tc>
      </w:tr>
      <w:tr w:rsidR="0068054D" w14:paraId="4277190A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78E3DE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clientContext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6EAB87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body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5B38160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前端设备、裁剪信息或其他调试上下文。</w:t>
            </w:r>
          </w:p>
        </w:tc>
      </w:tr>
    </w:tbl>
    <w:p w14:paraId="6E087450" w14:textId="77777777" w:rsidR="0068054D" w:rsidRDefault="00000000">
      <w:pPr>
        <w:spacing w:before="40" w:after="160"/>
        <w:jc w:val="center"/>
        <w:rPr>
          <w:rFonts w:hint="eastAsia"/>
        </w:rPr>
      </w:pPr>
      <w:r>
        <w:rPr>
          <w:i/>
          <w:sz w:val="20"/>
        </w:rPr>
        <w:t>Table 5. POST /</w:t>
      </w:r>
      <w:proofErr w:type="spellStart"/>
      <w:r>
        <w:rPr>
          <w:i/>
          <w:sz w:val="20"/>
        </w:rPr>
        <w:t>api</w:t>
      </w:r>
      <w:proofErr w:type="spellEnd"/>
      <w:r>
        <w:rPr>
          <w:i/>
          <w:sz w:val="20"/>
        </w:rPr>
        <w:t>/v1/assets/images</w:t>
      </w:r>
    </w:p>
    <w:p w14:paraId="55631F8A" w14:textId="77777777" w:rsidR="0068054D" w:rsidRDefault="00000000">
      <w:pPr>
        <w:pStyle w:val="21"/>
        <w:rPr>
          <w:lang w:eastAsia="zh-CN"/>
        </w:rPr>
      </w:pPr>
      <w:r>
        <w:rPr>
          <w:rFonts w:ascii="微软雅黑" w:eastAsia="宋体" w:hAnsi="微软雅黑"/>
          <w:sz w:val="24"/>
          <w:lang w:eastAsia="zh-CN"/>
        </w:rPr>
        <w:t xml:space="preserve">3.2 </w:t>
      </w:r>
      <w:r>
        <w:rPr>
          <w:rFonts w:ascii="微软雅黑" w:eastAsia="宋体" w:hAnsi="微软雅黑"/>
          <w:sz w:val="24"/>
          <w:lang w:eastAsia="zh-CN"/>
        </w:rPr>
        <w:t>创建会话接口</w:t>
      </w:r>
    </w:p>
    <w:p w14:paraId="56BDE259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r>
        <w:rPr>
          <w:sz w:val="22"/>
          <w:lang w:eastAsia="zh-CN"/>
        </w:rPr>
        <w:t>创建图片会话时，后端会把</w:t>
      </w:r>
      <w:r>
        <w:rPr>
          <w:sz w:val="22"/>
          <w:lang w:eastAsia="zh-CN"/>
        </w:rPr>
        <w:t xml:space="preserve"> </w:t>
      </w:r>
      <w:proofErr w:type="spellStart"/>
      <w:r>
        <w:rPr>
          <w:sz w:val="22"/>
          <w:lang w:eastAsia="zh-CN"/>
        </w:rPr>
        <w:t>assetId</w:t>
      </w:r>
      <w:proofErr w:type="spellEnd"/>
      <w:r>
        <w:rPr>
          <w:sz w:val="22"/>
          <w:lang w:eastAsia="zh-CN"/>
        </w:rPr>
        <w:t xml:space="preserve"> </w:t>
      </w:r>
      <w:r>
        <w:rPr>
          <w:sz w:val="22"/>
          <w:lang w:eastAsia="zh-CN"/>
        </w:rPr>
        <w:t>绑定为查询输入，并启动主体识别、</w:t>
      </w:r>
      <w:r>
        <w:rPr>
          <w:sz w:val="22"/>
          <w:lang w:eastAsia="zh-CN"/>
        </w:rPr>
        <w:t xml:space="preserve">query embedding </w:t>
      </w:r>
      <w:r>
        <w:rPr>
          <w:sz w:val="22"/>
          <w:lang w:eastAsia="zh-CN"/>
        </w:rPr>
        <w:t>和候选召回。</w:t>
      </w:r>
      <w:proofErr w:type="spellStart"/>
      <w:r>
        <w:rPr>
          <w:sz w:val="22"/>
          <w:lang w:eastAsia="zh-CN"/>
        </w:rPr>
        <w:t>initialSubjectSelection</w:t>
      </w:r>
      <w:proofErr w:type="spellEnd"/>
      <w:r>
        <w:rPr>
          <w:sz w:val="22"/>
          <w:lang w:eastAsia="zh-CN"/>
        </w:rPr>
        <w:t xml:space="preserve"> </w:t>
      </w:r>
      <w:r>
        <w:rPr>
          <w:sz w:val="22"/>
          <w:lang w:eastAsia="zh-CN"/>
        </w:rPr>
        <w:t>可用于用户在前端已经</w:t>
      </w:r>
      <w:proofErr w:type="gramStart"/>
      <w:r>
        <w:rPr>
          <w:sz w:val="22"/>
          <w:lang w:eastAsia="zh-CN"/>
        </w:rPr>
        <w:t>框选主体</w:t>
      </w:r>
      <w:proofErr w:type="gramEnd"/>
      <w:r>
        <w:rPr>
          <w:sz w:val="22"/>
          <w:lang w:eastAsia="zh-CN"/>
        </w:rPr>
        <w:t>的情况；如果不提供，后端会尝试自动识别主体。</w:t>
      </w:r>
    </w:p>
    <w:p w14:paraId="4DA15BC7" w14:textId="77777777" w:rsidR="0068054D" w:rsidRDefault="00000000">
      <w:pPr>
        <w:spacing w:after="0" w:line="240" w:lineRule="auto"/>
        <w:rPr>
          <w:rFonts w:hint="eastAsia"/>
          <w:lang w:eastAsia="zh-CN"/>
        </w:rPr>
      </w:pPr>
      <w:r>
        <w:rPr>
          <w:sz w:val="18"/>
          <w:lang w:eastAsia="zh-CN"/>
        </w:rPr>
        <w:t>POST /</w:t>
      </w:r>
      <w:proofErr w:type="spellStart"/>
      <w:r>
        <w:rPr>
          <w:sz w:val="18"/>
          <w:lang w:eastAsia="zh-CN"/>
        </w:rPr>
        <w:t>api</w:t>
      </w:r>
      <w:proofErr w:type="spellEnd"/>
      <w:r>
        <w:rPr>
          <w:sz w:val="18"/>
          <w:lang w:eastAsia="zh-CN"/>
        </w:rPr>
        <w:t>/v1/sessions</w:t>
      </w:r>
    </w:p>
    <w:p w14:paraId="424ACD44" w14:textId="77777777" w:rsidR="0068054D" w:rsidRDefault="00000000">
      <w:pPr>
        <w:spacing w:after="0" w:line="240" w:lineRule="auto"/>
        <w:rPr>
          <w:rFonts w:hint="eastAsia"/>
          <w:lang w:eastAsia="zh-CN"/>
        </w:rPr>
      </w:pPr>
      <w:r>
        <w:rPr>
          <w:sz w:val="18"/>
          <w:lang w:eastAsia="zh-CN"/>
        </w:rPr>
        <w:t>{</w:t>
      </w:r>
    </w:p>
    <w:p w14:paraId="4AB179BA" w14:textId="77777777" w:rsidR="0068054D" w:rsidRDefault="00000000">
      <w:pPr>
        <w:spacing w:after="0" w:line="240" w:lineRule="auto"/>
        <w:rPr>
          <w:rFonts w:hint="eastAsia"/>
          <w:lang w:eastAsia="zh-CN"/>
        </w:rPr>
      </w:pPr>
      <w:r>
        <w:rPr>
          <w:sz w:val="18"/>
          <w:lang w:eastAsia="zh-CN"/>
        </w:rPr>
        <w:t xml:space="preserve">  "</w:t>
      </w:r>
      <w:proofErr w:type="spellStart"/>
      <w:r>
        <w:rPr>
          <w:sz w:val="18"/>
          <w:lang w:eastAsia="zh-CN"/>
        </w:rPr>
        <w:t>assetId</w:t>
      </w:r>
      <w:proofErr w:type="spellEnd"/>
      <w:r>
        <w:rPr>
          <w:sz w:val="18"/>
          <w:lang w:eastAsia="zh-CN"/>
        </w:rPr>
        <w:t>": "</w:t>
      </w:r>
      <w:proofErr w:type="spellStart"/>
      <w:r>
        <w:rPr>
          <w:sz w:val="18"/>
          <w:lang w:eastAsia="zh-CN"/>
        </w:rPr>
        <w:t>asset_xxx</w:t>
      </w:r>
      <w:proofErr w:type="spellEnd"/>
      <w:r>
        <w:rPr>
          <w:sz w:val="18"/>
          <w:lang w:eastAsia="zh-CN"/>
        </w:rPr>
        <w:t>",</w:t>
      </w:r>
    </w:p>
    <w:p w14:paraId="1597AE1D" w14:textId="77777777" w:rsidR="0068054D" w:rsidRDefault="00000000">
      <w:pPr>
        <w:spacing w:after="0" w:line="240" w:lineRule="auto"/>
        <w:rPr>
          <w:rFonts w:hint="eastAsia"/>
          <w:lang w:eastAsia="zh-CN"/>
        </w:rPr>
      </w:pPr>
      <w:r>
        <w:rPr>
          <w:sz w:val="18"/>
          <w:lang w:eastAsia="zh-CN"/>
        </w:rPr>
        <w:t xml:space="preserve">  "</w:t>
      </w:r>
      <w:proofErr w:type="spellStart"/>
      <w:r>
        <w:rPr>
          <w:sz w:val="18"/>
          <w:lang w:eastAsia="zh-CN"/>
        </w:rPr>
        <w:t>entrySource</w:t>
      </w:r>
      <w:proofErr w:type="spellEnd"/>
      <w:r>
        <w:rPr>
          <w:sz w:val="18"/>
          <w:lang w:eastAsia="zh-CN"/>
        </w:rPr>
        <w:t>": "</w:t>
      </w:r>
      <w:proofErr w:type="spellStart"/>
      <w:r>
        <w:rPr>
          <w:sz w:val="18"/>
          <w:lang w:eastAsia="zh-CN"/>
        </w:rPr>
        <w:t>android_app</w:t>
      </w:r>
      <w:proofErr w:type="spellEnd"/>
      <w:r>
        <w:rPr>
          <w:sz w:val="18"/>
          <w:lang w:eastAsia="zh-CN"/>
        </w:rPr>
        <w:t>",</w:t>
      </w:r>
    </w:p>
    <w:p w14:paraId="76FF4455" w14:textId="77777777" w:rsidR="0068054D" w:rsidRDefault="00000000">
      <w:pPr>
        <w:spacing w:after="0" w:line="240" w:lineRule="auto"/>
        <w:rPr>
          <w:rFonts w:hint="eastAsia"/>
          <w:lang w:eastAsia="zh-CN"/>
        </w:rPr>
      </w:pPr>
      <w:r>
        <w:rPr>
          <w:sz w:val="18"/>
          <w:lang w:eastAsia="zh-CN"/>
        </w:rPr>
        <w:t xml:space="preserve">  "</w:t>
      </w:r>
      <w:proofErr w:type="spellStart"/>
      <w:r>
        <w:rPr>
          <w:sz w:val="18"/>
          <w:lang w:eastAsia="zh-CN"/>
        </w:rPr>
        <w:t>categoryHint</w:t>
      </w:r>
      <w:proofErr w:type="spellEnd"/>
      <w:r>
        <w:rPr>
          <w:sz w:val="18"/>
          <w:lang w:eastAsia="zh-CN"/>
        </w:rPr>
        <w:t>": "shoe",</w:t>
      </w:r>
    </w:p>
    <w:p w14:paraId="39ED5AC1" w14:textId="77777777" w:rsidR="0068054D" w:rsidRDefault="00000000">
      <w:pPr>
        <w:spacing w:after="0" w:line="240" w:lineRule="auto"/>
        <w:rPr>
          <w:rFonts w:hint="eastAsia"/>
          <w:lang w:eastAsia="zh-CN"/>
        </w:rPr>
      </w:pPr>
      <w:r>
        <w:rPr>
          <w:sz w:val="18"/>
          <w:lang w:eastAsia="zh-CN"/>
        </w:rPr>
        <w:t xml:space="preserve">  "</w:t>
      </w:r>
      <w:proofErr w:type="spellStart"/>
      <w:r>
        <w:rPr>
          <w:sz w:val="18"/>
          <w:lang w:eastAsia="zh-CN"/>
        </w:rPr>
        <w:t>initialSubjectSelection</w:t>
      </w:r>
      <w:proofErr w:type="spellEnd"/>
      <w:r>
        <w:rPr>
          <w:sz w:val="18"/>
          <w:lang w:eastAsia="zh-CN"/>
        </w:rPr>
        <w:t>": {</w:t>
      </w:r>
    </w:p>
    <w:p w14:paraId="61BF6AEA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  <w:lang w:eastAsia="zh-CN"/>
        </w:rPr>
        <w:lastRenderedPageBreak/>
        <w:t xml:space="preserve">    </w:t>
      </w:r>
      <w:r>
        <w:rPr>
          <w:sz w:val="18"/>
        </w:rPr>
        <w:t xml:space="preserve">"box": </w:t>
      </w:r>
      <w:proofErr w:type="gramStart"/>
      <w:r>
        <w:rPr>
          <w:sz w:val="18"/>
        </w:rPr>
        <w:t>{ "</w:t>
      </w:r>
      <w:proofErr w:type="gramEnd"/>
      <w:r>
        <w:rPr>
          <w:sz w:val="18"/>
        </w:rPr>
        <w:t xml:space="preserve">x": 0.12, "y": 0.18, "width": 0.70, "height": </w:t>
      </w:r>
      <w:proofErr w:type="gramStart"/>
      <w:r>
        <w:rPr>
          <w:sz w:val="18"/>
        </w:rPr>
        <w:t>0.66 }</w:t>
      </w:r>
      <w:proofErr w:type="gramEnd"/>
      <w:r>
        <w:rPr>
          <w:sz w:val="18"/>
        </w:rPr>
        <w:t>,</w:t>
      </w:r>
    </w:p>
    <w:p w14:paraId="077573D2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"selectionSource": "user_initial"</w:t>
      </w:r>
    </w:p>
    <w:p w14:paraId="3FE8E67A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}</w:t>
      </w:r>
    </w:p>
    <w:p w14:paraId="64DEB015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>}</w:t>
      </w:r>
    </w:p>
    <w:p w14:paraId="4E1606B2" w14:textId="77777777" w:rsidR="0068054D" w:rsidRDefault="0068054D">
      <w:pPr>
        <w:spacing w:line="240" w:lineRule="auto"/>
        <w:rPr>
          <w:rFonts w:hint="eastAsia"/>
        </w:rPr>
      </w:pPr>
    </w:p>
    <w:p w14:paraId="3E0BB82D" w14:textId="77777777" w:rsidR="0068054D" w:rsidRDefault="00000000">
      <w:pPr>
        <w:spacing w:line="288" w:lineRule="auto"/>
        <w:ind w:firstLine="403"/>
        <w:rPr>
          <w:rFonts w:hint="eastAsia"/>
        </w:rPr>
      </w:pPr>
      <w:r>
        <w:rPr>
          <w:sz w:val="22"/>
        </w:rPr>
        <w:t>创建文本会话时，</w:t>
      </w:r>
      <w:r>
        <w:rPr>
          <w:sz w:val="22"/>
        </w:rPr>
        <w:t xml:space="preserve">message </w:t>
      </w:r>
      <w:r>
        <w:rPr>
          <w:sz w:val="22"/>
        </w:rPr>
        <w:t>是自然语言入口，</w:t>
      </w:r>
      <w:r>
        <w:rPr>
          <w:sz w:val="22"/>
        </w:rPr>
        <w:t xml:space="preserve">keywords </w:t>
      </w:r>
      <w:r>
        <w:rPr>
          <w:sz w:val="22"/>
        </w:rPr>
        <w:t>和</w:t>
      </w:r>
      <w:r>
        <w:rPr>
          <w:sz w:val="22"/>
        </w:rPr>
        <w:t xml:space="preserve"> filters </w:t>
      </w:r>
      <w:r>
        <w:rPr>
          <w:sz w:val="22"/>
        </w:rPr>
        <w:t>可作为结构化提示。文本会话不会上传用户图，但仍复用商品池搜索和候选快照能力。</w:t>
      </w:r>
    </w:p>
    <w:p w14:paraId="62A56432" w14:textId="77777777" w:rsidR="0068054D" w:rsidRDefault="00000000">
      <w:pPr>
        <w:pStyle w:val="21"/>
      </w:pPr>
      <w:r>
        <w:rPr>
          <w:rFonts w:ascii="微软雅黑" w:eastAsia="宋体" w:hAnsi="微软雅黑"/>
          <w:sz w:val="24"/>
        </w:rPr>
        <w:t xml:space="preserve">3.3 </w:t>
      </w:r>
      <w:r>
        <w:rPr>
          <w:rFonts w:ascii="微软雅黑" w:eastAsia="宋体" w:hAnsi="微软雅黑"/>
          <w:sz w:val="24"/>
        </w:rPr>
        <w:t>候选读取、分页与</w:t>
      </w:r>
      <w:r>
        <w:rPr>
          <w:rFonts w:ascii="微软雅黑" w:eastAsia="宋体" w:hAnsi="微软雅黑"/>
          <w:sz w:val="24"/>
        </w:rPr>
        <w:t xml:space="preserve"> SSE</w:t>
      </w:r>
    </w:p>
    <w:p w14:paraId="7E01C7CC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r>
        <w:rPr>
          <w:sz w:val="22"/>
          <w:lang w:eastAsia="zh-CN"/>
        </w:rPr>
        <w:t>候选结果采用</w:t>
      </w:r>
      <w:r>
        <w:rPr>
          <w:sz w:val="22"/>
          <w:lang w:eastAsia="zh-CN"/>
        </w:rPr>
        <w:t>“</w:t>
      </w:r>
      <w:r>
        <w:rPr>
          <w:sz w:val="22"/>
          <w:lang w:eastAsia="zh-CN"/>
        </w:rPr>
        <w:t>快照读取</w:t>
      </w:r>
      <w:r>
        <w:rPr>
          <w:sz w:val="22"/>
          <w:lang w:eastAsia="zh-CN"/>
        </w:rPr>
        <w:t xml:space="preserve"> + SSE </w:t>
      </w:r>
      <w:r>
        <w:rPr>
          <w:sz w:val="22"/>
          <w:lang w:eastAsia="zh-CN"/>
        </w:rPr>
        <w:t>进度提示</w:t>
      </w:r>
      <w:r>
        <w:rPr>
          <w:sz w:val="22"/>
          <w:lang w:eastAsia="zh-CN"/>
        </w:rPr>
        <w:t>”</w:t>
      </w:r>
      <w:r>
        <w:rPr>
          <w:sz w:val="22"/>
          <w:lang w:eastAsia="zh-CN"/>
        </w:rPr>
        <w:t>的组合。</w:t>
      </w:r>
      <w:r>
        <w:rPr>
          <w:sz w:val="22"/>
          <w:lang w:eastAsia="zh-CN"/>
        </w:rPr>
        <w:t xml:space="preserve">SSE </w:t>
      </w:r>
      <w:r>
        <w:rPr>
          <w:sz w:val="22"/>
          <w:lang w:eastAsia="zh-CN"/>
        </w:rPr>
        <w:t>用于展示后台搜索阶段，例如</w:t>
      </w:r>
      <w:r>
        <w:rPr>
          <w:sz w:val="22"/>
          <w:lang w:eastAsia="zh-CN"/>
        </w:rPr>
        <w:t xml:space="preserve"> </w:t>
      </w:r>
      <w:proofErr w:type="spellStart"/>
      <w:r>
        <w:rPr>
          <w:sz w:val="22"/>
          <w:lang w:eastAsia="zh-CN"/>
        </w:rPr>
        <w:t>subject_detected</w:t>
      </w:r>
      <w:proofErr w:type="spellEnd"/>
      <w:r>
        <w:rPr>
          <w:sz w:val="22"/>
          <w:lang w:eastAsia="zh-CN"/>
        </w:rPr>
        <w:t>、</w:t>
      </w:r>
      <w:proofErr w:type="spellStart"/>
      <w:r>
        <w:rPr>
          <w:sz w:val="22"/>
          <w:lang w:eastAsia="zh-CN"/>
        </w:rPr>
        <w:t>embedding_ready</w:t>
      </w:r>
      <w:proofErr w:type="spellEnd"/>
      <w:r>
        <w:rPr>
          <w:sz w:val="22"/>
          <w:lang w:eastAsia="zh-CN"/>
        </w:rPr>
        <w:t>、</w:t>
      </w:r>
      <w:proofErr w:type="spellStart"/>
      <w:r>
        <w:rPr>
          <w:sz w:val="22"/>
          <w:lang w:eastAsia="zh-CN"/>
        </w:rPr>
        <w:t>candidate_batch</w:t>
      </w:r>
      <w:proofErr w:type="spellEnd"/>
      <w:r>
        <w:rPr>
          <w:sz w:val="22"/>
          <w:lang w:eastAsia="zh-CN"/>
        </w:rPr>
        <w:t>；页面真正渲染列表时，应调用</w:t>
      </w:r>
      <w:r>
        <w:rPr>
          <w:sz w:val="22"/>
          <w:lang w:eastAsia="zh-CN"/>
        </w:rPr>
        <w:t xml:space="preserve"> GET /sessions/:</w:t>
      </w:r>
      <w:proofErr w:type="spellStart"/>
      <w:r>
        <w:rPr>
          <w:sz w:val="22"/>
          <w:lang w:eastAsia="zh-CN"/>
        </w:rPr>
        <w:t>sessionId</w:t>
      </w:r>
      <w:proofErr w:type="spellEnd"/>
      <w:r>
        <w:rPr>
          <w:sz w:val="22"/>
          <w:lang w:eastAsia="zh-CN"/>
        </w:rPr>
        <w:t xml:space="preserve">/candidates </w:t>
      </w:r>
      <w:r>
        <w:rPr>
          <w:sz w:val="22"/>
          <w:lang w:eastAsia="zh-CN"/>
        </w:rPr>
        <w:t>读取稳定快照。这样即使</w:t>
      </w:r>
      <w:r>
        <w:rPr>
          <w:sz w:val="22"/>
          <w:lang w:eastAsia="zh-CN"/>
        </w:rPr>
        <w:t xml:space="preserve"> SSE </w:t>
      </w:r>
      <w:r>
        <w:rPr>
          <w:sz w:val="22"/>
          <w:lang w:eastAsia="zh-CN"/>
        </w:rPr>
        <w:t>断线或页面刷新，也可以重新读取当前候选。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71"/>
        <w:gridCol w:w="2775"/>
        <w:gridCol w:w="3514"/>
      </w:tblGrid>
      <w:tr w:rsidR="0068054D" w14:paraId="4DE4AA4D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AE40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接口</w:t>
            </w:r>
            <w:proofErr w:type="spellEnd"/>
          </w:p>
        </w:tc>
        <w:tc>
          <w:tcPr>
            <w:tcW w:w="194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CC2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关键参数</w:t>
            </w:r>
          </w:p>
        </w:tc>
        <w:tc>
          <w:tcPr>
            <w:tcW w:w="396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7AB8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返回重点</w:t>
            </w:r>
          </w:p>
        </w:tc>
      </w:tr>
      <w:tr w:rsidR="0068054D" w14:paraId="4B479034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66346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 /sessions/:sessionId/candidates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3F5F50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sessionId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DC575DD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当前候选列表、候选数量、排序、商品池</w:t>
            </w:r>
            <w:r>
              <w:rPr>
                <w:sz w:val="20"/>
                <w:lang w:eastAsia="zh-CN"/>
              </w:rPr>
              <w:t xml:space="preserve"> key </w:t>
            </w:r>
            <w:r>
              <w:rPr>
                <w:sz w:val="20"/>
                <w:lang w:eastAsia="zh-CN"/>
              </w:rPr>
              <w:t>和</w:t>
            </w:r>
            <w:proofErr w:type="gramStart"/>
            <w:r>
              <w:rPr>
                <w:sz w:val="20"/>
                <w:lang w:eastAsia="zh-CN"/>
              </w:rPr>
              <w:t>可</w:t>
            </w:r>
            <w:proofErr w:type="gramEnd"/>
            <w:r>
              <w:rPr>
                <w:sz w:val="20"/>
                <w:lang w:eastAsia="zh-CN"/>
              </w:rPr>
              <w:t>展示字段。</w:t>
            </w:r>
          </w:p>
        </w:tc>
      </w:tr>
      <w:tr w:rsidR="0068054D" w14:paraId="08397FAE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373EA8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 /sessions</w:t>
            </w:r>
            <w:proofErr w:type="gramStart"/>
            <w:r>
              <w:rPr>
                <w:sz w:val="20"/>
              </w:rPr>
              <w:t>/:</w:t>
            </w:r>
            <w:proofErr w:type="spellStart"/>
            <w:r>
              <w:rPr>
                <w:sz w:val="20"/>
              </w:rPr>
              <w:t>sessionId</w:t>
            </w:r>
            <w:proofErr w:type="spellEnd"/>
            <w:proofErr w:type="gramEnd"/>
            <w:r>
              <w:rPr>
                <w:sz w:val="20"/>
              </w:rPr>
              <w:t>/candidates/more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0F98D3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cursor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limit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0AA8191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下一页</w:t>
            </w:r>
            <w:proofErr w:type="gramStart"/>
            <w:r>
              <w:rPr>
                <w:sz w:val="20"/>
                <w:lang w:eastAsia="zh-CN"/>
              </w:rPr>
              <w:t>候选和</w:t>
            </w:r>
            <w:proofErr w:type="gramEnd"/>
            <w:r>
              <w:rPr>
                <w:sz w:val="20"/>
                <w:lang w:eastAsia="zh-CN"/>
              </w:rPr>
              <w:t>新</w:t>
            </w:r>
            <w:r>
              <w:rPr>
                <w:sz w:val="20"/>
                <w:lang w:eastAsia="zh-CN"/>
              </w:rPr>
              <w:t xml:space="preserve"> cursor</w:t>
            </w:r>
            <w:r>
              <w:rPr>
                <w:sz w:val="20"/>
                <w:lang w:eastAsia="zh-CN"/>
              </w:rPr>
              <w:t>，不重新识图。</w:t>
            </w:r>
          </w:p>
        </w:tc>
      </w:tr>
      <w:tr w:rsidR="0068054D" w14:paraId="2B251835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0E3EE2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 /candidates</w:t>
            </w:r>
            <w:proofErr w:type="gramStart"/>
            <w:r>
              <w:rPr>
                <w:sz w:val="20"/>
              </w:rPr>
              <w:t>/:</w:t>
            </w:r>
            <w:proofErr w:type="spellStart"/>
            <w:r>
              <w:rPr>
                <w:sz w:val="20"/>
              </w:rPr>
              <w:t>candidateItemId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3354ED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candidateItemId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F1EC981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单个候选详情、商品链接、属性、推荐理由。</w:t>
            </w:r>
          </w:p>
        </w:tc>
      </w:tr>
      <w:tr w:rsidR="0068054D" w14:paraId="016C303C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91E618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 /sessions</w:t>
            </w:r>
            <w:proofErr w:type="gramStart"/>
            <w:r>
              <w:rPr>
                <w:sz w:val="20"/>
              </w:rPr>
              <w:t>/:</w:t>
            </w:r>
            <w:proofErr w:type="spellStart"/>
            <w:r>
              <w:rPr>
                <w:sz w:val="20"/>
              </w:rPr>
              <w:t>sessionId</w:t>
            </w:r>
            <w:proofErr w:type="spellEnd"/>
            <w:proofErr w:type="gramEnd"/>
            <w:r>
              <w:rPr>
                <w:sz w:val="20"/>
              </w:rPr>
              <w:t>/search-events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D903B5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sessionId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140E3B4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SSE </w:t>
            </w:r>
            <w:r>
              <w:rPr>
                <w:sz w:val="20"/>
                <w:lang w:eastAsia="zh-CN"/>
              </w:rPr>
              <w:t>进度事件回放，适合前端进度条和日志。</w:t>
            </w:r>
          </w:p>
        </w:tc>
      </w:tr>
    </w:tbl>
    <w:p w14:paraId="2E8317FC" w14:textId="77777777" w:rsidR="0068054D" w:rsidRDefault="00000000">
      <w:pPr>
        <w:spacing w:before="40" w:after="160"/>
        <w:jc w:val="center"/>
        <w:rPr>
          <w:rFonts w:hint="eastAsia"/>
        </w:rPr>
      </w:pPr>
      <w:r>
        <w:rPr>
          <w:i/>
          <w:sz w:val="20"/>
        </w:rPr>
        <w:t xml:space="preserve">Table 6. </w:t>
      </w:r>
      <w:proofErr w:type="spellStart"/>
      <w:r>
        <w:rPr>
          <w:i/>
          <w:sz w:val="20"/>
        </w:rPr>
        <w:t>候选接口约束</w:t>
      </w:r>
      <w:proofErr w:type="spellEnd"/>
    </w:p>
    <w:p w14:paraId="763BDC23" w14:textId="77777777" w:rsidR="0068054D" w:rsidRDefault="00000000">
      <w:pPr>
        <w:pStyle w:val="21"/>
      </w:pPr>
      <w:r>
        <w:rPr>
          <w:rFonts w:ascii="微软雅黑" w:eastAsia="宋体" w:hAnsi="微软雅黑"/>
          <w:sz w:val="24"/>
        </w:rPr>
        <w:t xml:space="preserve">3.4 </w:t>
      </w:r>
      <w:r>
        <w:rPr>
          <w:rFonts w:ascii="微软雅黑" w:eastAsia="宋体" w:hAnsi="微软雅黑"/>
          <w:sz w:val="24"/>
        </w:rPr>
        <w:t>主体框选更新</w:t>
      </w:r>
    </w:p>
    <w:p w14:paraId="71791BE4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r>
        <w:rPr>
          <w:sz w:val="22"/>
        </w:rPr>
        <w:t>如果自动裁剪不准确，前端可以调用</w:t>
      </w:r>
      <w:r>
        <w:rPr>
          <w:sz w:val="22"/>
        </w:rPr>
        <w:t xml:space="preserve"> POST /sessions</w:t>
      </w:r>
      <w:proofErr w:type="gramStart"/>
      <w:r>
        <w:rPr>
          <w:sz w:val="22"/>
        </w:rPr>
        <w:t>/:sessionId</w:t>
      </w:r>
      <w:proofErr w:type="gramEnd"/>
      <w:r>
        <w:rPr>
          <w:sz w:val="22"/>
        </w:rPr>
        <w:t xml:space="preserve">/subject-selection </w:t>
      </w:r>
      <w:r>
        <w:rPr>
          <w:sz w:val="22"/>
        </w:rPr>
        <w:t>提交新的归一化</w:t>
      </w:r>
      <w:r>
        <w:rPr>
          <w:sz w:val="22"/>
        </w:rPr>
        <w:t xml:space="preserve"> bbox</w:t>
      </w:r>
      <w:r>
        <w:rPr>
          <w:sz w:val="22"/>
        </w:rPr>
        <w:t>。后端会以新的主体区域重新预处理图片，并重新生成</w:t>
      </w:r>
      <w:r>
        <w:rPr>
          <w:sz w:val="22"/>
        </w:rPr>
        <w:t xml:space="preserve"> query embedding </w:t>
      </w:r>
      <w:proofErr w:type="spellStart"/>
      <w:r>
        <w:rPr>
          <w:sz w:val="22"/>
        </w:rPr>
        <w:t>与候选结果。</w:t>
      </w:r>
      <w:r>
        <w:rPr>
          <w:sz w:val="22"/>
          <w:lang w:eastAsia="zh-CN"/>
        </w:rPr>
        <w:t>bbox</w:t>
      </w:r>
      <w:proofErr w:type="spellEnd"/>
      <w:r>
        <w:rPr>
          <w:sz w:val="22"/>
          <w:lang w:eastAsia="zh-CN"/>
        </w:rPr>
        <w:t xml:space="preserve"> </w:t>
      </w:r>
      <w:r>
        <w:rPr>
          <w:sz w:val="22"/>
          <w:lang w:eastAsia="zh-CN"/>
        </w:rPr>
        <w:t>使用</w:t>
      </w:r>
      <w:r>
        <w:rPr>
          <w:sz w:val="22"/>
          <w:lang w:eastAsia="zh-CN"/>
        </w:rPr>
        <w:t xml:space="preserve"> 0 </w:t>
      </w:r>
      <w:r>
        <w:rPr>
          <w:sz w:val="22"/>
          <w:lang w:eastAsia="zh-CN"/>
        </w:rPr>
        <w:t>到</w:t>
      </w:r>
      <w:r>
        <w:rPr>
          <w:sz w:val="22"/>
          <w:lang w:eastAsia="zh-CN"/>
        </w:rPr>
        <w:t xml:space="preserve"> 1 </w:t>
      </w:r>
      <w:r>
        <w:rPr>
          <w:sz w:val="22"/>
          <w:lang w:eastAsia="zh-CN"/>
        </w:rPr>
        <w:t>之间的比例坐标，便于跨设备和不同图片尺寸复用。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47"/>
        <w:gridCol w:w="2447"/>
        <w:gridCol w:w="4466"/>
      </w:tblGrid>
      <w:tr w:rsidR="0068054D" w14:paraId="61A51A43" w14:textId="77777777">
        <w:trPr>
          <w:jc w:val="center"/>
        </w:trPr>
        <w:tc>
          <w:tcPr>
            <w:tcW w:w="201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F51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字段</w:t>
            </w:r>
            <w:proofErr w:type="spellEnd"/>
          </w:p>
        </w:tc>
        <w:tc>
          <w:tcPr>
            <w:tcW w:w="158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1F3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576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583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8054D" w14:paraId="025EA380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5ED7128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x / 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11AC5D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B2415A2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主体框左上角</w:t>
            </w:r>
            <w:proofErr w:type="gramEnd"/>
            <w:r>
              <w:rPr>
                <w:sz w:val="20"/>
                <w:lang w:eastAsia="zh-CN"/>
              </w:rPr>
              <w:t>归一化坐标。</w:t>
            </w:r>
          </w:p>
        </w:tc>
      </w:tr>
      <w:tr w:rsidR="0068054D" w14:paraId="6A7DB9CF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3B30918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width / height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6709BE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91A2156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主体框宽高，范围通常为</w:t>
            </w:r>
            <w:r>
              <w:rPr>
                <w:sz w:val="20"/>
                <w:lang w:eastAsia="zh-CN"/>
              </w:rPr>
              <w:t xml:space="preserve"> 0 </w:t>
            </w:r>
            <w:r>
              <w:rPr>
                <w:sz w:val="20"/>
                <w:lang w:eastAsia="zh-CN"/>
              </w:rPr>
              <w:t>到</w:t>
            </w:r>
            <w:r>
              <w:rPr>
                <w:sz w:val="20"/>
                <w:lang w:eastAsia="zh-CN"/>
              </w:rPr>
              <w:t xml:space="preserve"> 1</w:t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68054D" w14:paraId="445A2A3B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44E1DC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confidence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3D9447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1257082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自动检测置信度；用户</w:t>
            </w:r>
            <w:proofErr w:type="gramStart"/>
            <w:r>
              <w:rPr>
                <w:sz w:val="20"/>
                <w:lang w:eastAsia="zh-CN"/>
              </w:rPr>
              <w:t>手动框选可设为</w:t>
            </w:r>
            <w:proofErr w:type="gramEnd"/>
            <w:r>
              <w:rPr>
                <w:sz w:val="20"/>
                <w:lang w:eastAsia="zh-CN"/>
              </w:rPr>
              <w:t xml:space="preserve"> 1</w:t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68054D" w14:paraId="4369DFCD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212EEC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label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B5F1DD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B096B65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主体标签或调试来源。</w:t>
            </w:r>
          </w:p>
        </w:tc>
      </w:tr>
    </w:tbl>
    <w:p w14:paraId="4FBB9AB5" w14:textId="77777777" w:rsidR="0068054D" w:rsidRDefault="00000000">
      <w:pPr>
        <w:spacing w:before="40" w:after="160"/>
        <w:jc w:val="center"/>
        <w:rPr>
          <w:rFonts w:hint="eastAsia"/>
        </w:rPr>
      </w:pPr>
      <w:r>
        <w:rPr>
          <w:i/>
          <w:sz w:val="20"/>
        </w:rPr>
        <w:t xml:space="preserve">Table 7. </w:t>
      </w:r>
      <w:proofErr w:type="spellStart"/>
      <w:r>
        <w:rPr>
          <w:i/>
          <w:sz w:val="20"/>
        </w:rPr>
        <w:t>NormalizedSubjectBoxDto</w:t>
      </w:r>
      <w:proofErr w:type="spellEnd"/>
    </w:p>
    <w:p w14:paraId="6B2AE66C" w14:textId="77777777" w:rsidR="0068054D" w:rsidRDefault="00000000">
      <w:pPr>
        <w:pStyle w:val="1"/>
      </w:pPr>
      <w:r>
        <w:rPr>
          <w:rFonts w:ascii="微软雅黑" w:eastAsia="宋体" w:hAnsi="微软雅黑"/>
          <w:sz w:val="28"/>
        </w:rPr>
        <w:t xml:space="preserve">4 </w:t>
      </w:r>
      <w:r>
        <w:rPr>
          <w:rFonts w:ascii="微软雅黑" w:eastAsia="宋体" w:hAnsi="微软雅黑"/>
          <w:sz w:val="28"/>
        </w:rPr>
        <w:t>主要请求字段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85"/>
        <w:gridCol w:w="2885"/>
        <w:gridCol w:w="3590"/>
      </w:tblGrid>
      <w:tr w:rsidR="0068054D" w14:paraId="07152B3A" w14:textId="77777777">
        <w:trPr>
          <w:jc w:val="center"/>
        </w:trPr>
        <w:tc>
          <w:tcPr>
            <w:tcW w:w="24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A0D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接口</w:t>
            </w:r>
            <w:r>
              <w:rPr>
                <w:b/>
              </w:rPr>
              <w:t>/</w:t>
            </w:r>
            <w:r>
              <w:rPr>
                <w:b/>
              </w:rPr>
              <w:t>对象</w:t>
            </w:r>
          </w:p>
        </w:tc>
        <w:tc>
          <w:tcPr>
            <w:tcW w:w="302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34D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388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D77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8054D" w14:paraId="44B3FF1F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227F86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CreateImageAssetDto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27096C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variantType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sourceType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clientContext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456101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标识图片用途和来源，可配合</w:t>
            </w:r>
            <w:r>
              <w:rPr>
                <w:sz w:val="20"/>
              </w:rPr>
              <w:t xml:space="preserve"> multipart file </w:t>
            </w:r>
            <w:r>
              <w:rPr>
                <w:sz w:val="20"/>
              </w:rPr>
              <w:t>上传。</w:t>
            </w:r>
          </w:p>
        </w:tc>
      </w:tr>
      <w:tr w:rsidR="0068054D" w14:paraId="72310658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84F2E0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CreateSessionDto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0A51C8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assetId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entrySource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categoryHint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initialSubjectSelection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94549E6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根据已上</w:t>
            </w:r>
            <w:proofErr w:type="gramStart"/>
            <w:r>
              <w:rPr>
                <w:sz w:val="20"/>
                <w:lang w:eastAsia="zh-CN"/>
              </w:rPr>
              <w:t>传图片</w:t>
            </w:r>
            <w:proofErr w:type="gramEnd"/>
            <w:r>
              <w:rPr>
                <w:sz w:val="20"/>
                <w:lang w:eastAsia="zh-CN"/>
              </w:rPr>
              <w:t>创建搜索会话。</w:t>
            </w:r>
          </w:p>
        </w:tc>
      </w:tr>
      <w:tr w:rsidR="0068054D" w14:paraId="7B432067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DCD5FA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CreateTextSessionDto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ADC0D2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message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keywords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filters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categoryHint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6F11F1B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文本入口，用于关键词和筛选条件搜索。</w:t>
            </w:r>
          </w:p>
        </w:tc>
      </w:tr>
      <w:tr w:rsidR="0068054D" w14:paraId="6626BDA1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93F083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NormalizedSubjectBoxDto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22A853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x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width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height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confidence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label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446408A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使用归一化坐标描述</w:t>
            </w:r>
            <w:proofErr w:type="gramStart"/>
            <w:r>
              <w:rPr>
                <w:sz w:val="20"/>
                <w:lang w:eastAsia="zh-CN"/>
              </w:rPr>
              <w:t>主体框选区域</w:t>
            </w:r>
            <w:proofErr w:type="gramEnd"/>
            <w:r>
              <w:rPr>
                <w:sz w:val="20"/>
                <w:lang w:eastAsia="zh-CN"/>
              </w:rPr>
              <w:t>。</w:t>
            </w:r>
          </w:p>
        </w:tc>
      </w:tr>
      <w:tr w:rsidR="0068054D" w14:paraId="616186EE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745BEF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MoreCandidatesDto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9BC4F7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cursor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limit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416F8E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读取更多候选时使用的分页参数。</w:t>
            </w:r>
          </w:p>
        </w:tc>
      </w:tr>
      <w:tr w:rsidR="0068054D" w14:paraId="380C02D4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824B5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CreateTurnDto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2909A7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message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0820BD1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用户追加的自然语言筛选文本。</w:t>
            </w:r>
          </w:p>
        </w:tc>
      </w:tr>
      <w:tr w:rsidR="0068054D" w14:paraId="1517AD1E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FD557C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SearchShoesDto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6965D0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keywords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filters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17C355C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直接搜索商品池的关键词和过滤条件。</w:t>
            </w:r>
          </w:p>
        </w:tc>
      </w:tr>
    </w:tbl>
    <w:p w14:paraId="48590F32" w14:textId="77777777" w:rsidR="0068054D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 xml:space="preserve">Table 8. </w:t>
      </w:r>
      <w:r>
        <w:rPr>
          <w:i/>
          <w:sz w:val="20"/>
          <w:lang w:eastAsia="zh-CN"/>
        </w:rPr>
        <w:t>关键</w:t>
      </w:r>
      <w:r>
        <w:rPr>
          <w:i/>
          <w:sz w:val="20"/>
          <w:lang w:eastAsia="zh-CN"/>
        </w:rPr>
        <w:t xml:space="preserve"> DTO </w:t>
      </w:r>
      <w:r>
        <w:rPr>
          <w:i/>
          <w:sz w:val="20"/>
          <w:lang w:eastAsia="zh-CN"/>
        </w:rPr>
        <w:t>字段</w:t>
      </w:r>
    </w:p>
    <w:p w14:paraId="1BA8D875" w14:textId="77777777" w:rsidR="0068054D" w:rsidRDefault="00000000">
      <w:pPr>
        <w:pStyle w:val="1"/>
        <w:rPr>
          <w:lang w:eastAsia="zh-CN"/>
        </w:rPr>
      </w:pPr>
      <w:r>
        <w:rPr>
          <w:rFonts w:ascii="微软雅黑" w:eastAsia="宋体" w:hAnsi="微软雅黑"/>
          <w:sz w:val="28"/>
          <w:lang w:eastAsia="zh-CN"/>
        </w:rPr>
        <w:t xml:space="preserve">5 </w:t>
      </w:r>
      <w:r>
        <w:rPr>
          <w:rFonts w:ascii="微软雅黑" w:eastAsia="宋体" w:hAnsi="微软雅黑"/>
          <w:sz w:val="28"/>
          <w:lang w:eastAsia="zh-CN"/>
        </w:rPr>
        <w:t>商品</w:t>
      </w:r>
      <w:proofErr w:type="gramStart"/>
      <w:r>
        <w:rPr>
          <w:rFonts w:ascii="微软雅黑" w:eastAsia="宋体" w:hAnsi="微软雅黑"/>
          <w:sz w:val="28"/>
          <w:lang w:eastAsia="zh-CN"/>
        </w:rPr>
        <w:t>池维护</w:t>
      </w:r>
      <w:proofErr w:type="gramEnd"/>
      <w:r>
        <w:rPr>
          <w:rFonts w:ascii="微软雅黑" w:eastAsia="宋体" w:hAnsi="微软雅黑"/>
          <w:sz w:val="28"/>
          <w:lang w:eastAsia="zh-CN"/>
        </w:rPr>
        <w:t>接口</w:t>
      </w:r>
    </w:p>
    <w:p w14:paraId="3784AFDC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r>
        <w:rPr>
          <w:sz w:val="22"/>
          <w:lang w:eastAsia="zh-CN"/>
        </w:rPr>
        <w:t>商品池接口用于真实商品数据导入、批次追踪、失败重试、</w:t>
      </w:r>
      <w:proofErr w:type="gramStart"/>
      <w:r>
        <w:rPr>
          <w:sz w:val="22"/>
          <w:lang w:eastAsia="zh-CN"/>
        </w:rPr>
        <w:t>回滚和</w:t>
      </w:r>
      <w:proofErr w:type="gramEnd"/>
      <w:r>
        <w:rPr>
          <w:sz w:val="22"/>
          <w:lang w:eastAsia="zh-CN"/>
        </w:rPr>
        <w:t xml:space="preserve"> embedding </w:t>
      </w:r>
      <w:r>
        <w:rPr>
          <w:sz w:val="22"/>
          <w:lang w:eastAsia="zh-CN"/>
        </w:rPr>
        <w:t>管理。它们不应该暴露给普通</w:t>
      </w:r>
      <w:r>
        <w:rPr>
          <w:sz w:val="22"/>
          <w:lang w:eastAsia="zh-CN"/>
        </w:rPr>
        <w:t xml:space="preserve"> App </w:t>
      </w:r>
      <w:r>
        <w:rPr>
          <w:sz w:val="22"/>
          <w:lang w:eastAsia="zh-CN"/>
        </w:rPr>
        <w:t>用户。所有会修改数据或消耗模型资源的接口均需要维护</w:t>
      </w:r>
      <w:r>
        <w:rPr>
          <w:sz w:val="22"/>
          <w:lang w:eastAsia="zh-CN"/>
        </w:rPr>
        <w:t xml:space="preserve"> token</w:t>
      </w:r>
      <w:r>
        <w:rPr>
          <w:sz w:val="22"/>
          <w:lang w:eastAsia="zh-CN"/>
        </w:rPr>
        <w:t>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86"/>
        <w:gridCol w:w="3446"/>
        <w:gridCol w:w="3328"/>
      </w:tblGrid>
      <w:tr w:rsidR="0068054D" w14:paraId="706CB60F" w14:textId="77777777">
        <w:trPr>
          <w:jc w:val="center"/>
        </w:trPr>
        <w:tc>
          <w:tcPr>
            <w:tcW w:w="115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5CF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方法</w:t>
            </w:r>
            <w:proofErr w:type="spellEnd"/>
          </w:p>
        </w:tc>
        <w:tc>
          <w:tcPr>
            <w:tcW w:w="417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6BF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路径</w:t>
            </w:r>
          </w:p>
        </w:tc>
        <w:tc>
          <w:tcPr>
            <w:tcW w:w="403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C9C7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</w:tr>
      <w:tr w:rsidR="0068054D" w14:paraId="1154EE83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5915C7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494A37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/api/v1/product-pool/import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550A19D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异步导入标准商品</w:t>
            </w:r>
            <w:r>
              <w:rPr>
                <w:sz w:val="20"/>
                <w:lang w:eastAsia="zh-CN"/>
              </w:rPr>
              <w:t xml:space="preserve"> JSON</w:t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68054D" w14:paraId="575D6D7E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24ECF5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474F57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/api/v1/product-pool/stats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5FA1DF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查看商品池统计、可检索率和</w:t>
            </w:r>
            <w:r>
              <w:rPr>
                <w:sz w:val="20"/>
              </w:rPr>
              <w:t xml:space="preserve"> embedding </w:t>
            </w:r>
            <w:r>
              <w:rPr>
                <w:sz w:val="20"/>
              </w:rPr>
              <w:t>覆盖。</w:t>
            </w:r>
          </w:p>
        </w:tc>
      </w:tr>
      <w:tr w:rsidR="0068054D" w14:paraId="45F0DBB3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63E5AE8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13251D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</w:t>
            </w:r>
            <w:r>
              <w:rPr>
                <w:sz w:val="20"/>
              </w:rPr>
              <w:lastRenderedPageBreak/>
              <w:t>pool/debug/image-preprocess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27AA3F5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调试图片预处理和主体裁剪结果。</w:t>
            </w:r>
          </w:p>
        </w:tc>
      </w:tr>
      <w:tr w:rsidR="0068054D" w14:paraId="1DCE4EE7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42938D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C778A7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/api/v1/product-pool/embeddings/rebuild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108E88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limit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embeddingKind </w:t>
            </w:r>
            <w:r>
              <w:rPr>
                <w:sz w:val="20"/>
              </w:rPr>
              <w:t>重建商品图</w:t>
            </w:r>
            <w:r>
              <w:rPr>
                <w:sz w:val="20"/>
              </w:rPr>
              <w:t xml:space="preserve"> embedding</w:t>
            </w:r>
            <w:r>
              <w:rPr>
                <w:sz w:val="20"/>
              </w:rPr>
              <w:t>。</w:t>
            </w:r>
          </w:p>
        </w:tc>
      </w:tr>
      <w:tr w:rsidR="0068054D" w14:paraId="73F96B35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EB5BA0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CAF5F2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/api/v1/product-pool/batches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EE28AF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分页查询导入批次。</w:t>
            </w:r>
          </w:p>
        </w:tc>
      </w:tr>
      <w:tr w:rsidR="0068054D" w14:paraId="690CC810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292D5C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620012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/api/v1/product-pool/batches/:batchId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4D8B7B7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查看批次详情和部分商品。</w:t>
            </w:r>
          </w:p>
        </w:tc>
      </w:tr>
      <w:tr w:rsidR="0068054D" w14:paraId="5D51D7DA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A63ECD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6811A6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/api/v1/product-pool/batches/:batchId/quality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1DF447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查看批次质量报告。</w:t>
            </w:r>
          </w:p>
        </w:tc>
      </w:tr>
      <w:tr w:rsidR="0068054D" w14:paraId="765852CC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7D2AB8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0A172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/api/v1/product-pool/batches/:batchId/retry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627223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重试失败批次。</w:t>
            </w:r>
          </w:p>
        </w:tc>
      </w:tr>
      <w:tr w:rsidR="0068054D" w14:paraId="6F786E60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56D4C8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D1CB60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/api/v1/product-pool/batches/:batchId/rollback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17FD0C2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预检或执行</w:t>
            </w:r>
            <w:proofErr w:type="gramStart"/>
            <w:r>
              <w:rPr>
                <w:sz w:val="20"/>
                <w:lang w:eastAsia="zh-CN"/>
              </w:rPr>
              <w:t>批次回滚</w:t>
            </w:r>
            <w:proofErr w:type="gramEnd"/>
            <w:r>
              <w:rPr>
                <w:sz w:val="20"/>
                <w:lang w:eastAsia="zh-CN"/>
              </w:rPr>
              <w:t>。</w:t>
            </w:r>
          </w:p>
        </w:tc>
      </w:tr>
      <w:tr w:rsidR="0068054D" w14:paraId="157CC911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A2F592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57C05D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/api/v1/product-pool/products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1F7AB8C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按平台、品类、品牌、批次等筛选商品。</w:t>
            </w:r>
          </w:p>
        </w:tc>
      </w:tr>
      <w:tr w:rsidR="0068054D" w14:paraId="0C39742F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F3A554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BE6C6A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/api/v1/product-pool/products/:productId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F5F0B18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编辑单个商品字段。</w:t>
            </w:r>
          </w:p>
        </w:tc>
      </w:tr>
      <w:tr w:rsidR="0068054D" w14:paraId="0147FF70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32AE81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016C35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/api/v1/product-pool/products/delete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450227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批量删除商品，可</w:t>
            </w:r>
            <w:r>
              <w:rPr>
                <w:sz w:val="20"/>
              </w:rPr>
              <w:t xml:space="preserve"> dryRun</w:t>
            </w:r>
            <w:r>
              <w:rPr>
                <w:sz w:val="20"/>
              </w:rPr>
              <w:t>。</w:t>
            </w:r>
          </w:p>
        </w:tc>
      </w:tr>
      <w:tr w:rsidR="0068054D" w14:paraId="3EBEE5DD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21F1FF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F1AFE8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/api/v1/product-pool/ann/diagnose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9A29F1E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诊断某张图的</w:t>
            </w:r>
            <w:r>
              <w:rPr>
                <w:sz w:val="20"/>
                <w:lang w:eastAsia="zh-CN"/>
              </w:rPr>
              <w:t xml:space="preserve"> ANN </w:t>
            </w:r>
            <w:r>
              <w:rPr>
                <w:sz w:val="20"/>
                <w:lang w:eastAsia="zh-CN"/>
              </w:rPr>
              <w:t>召回效果。</w:t>
            </w:r>
          </w:p>
        </w:tc>
      </w:tr>
    </w:tbl>
    <w:p w14:paraId="3C853051" w14:textId="77777777" w:rsidR="0068054D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 xml:space="preserve">Table 9. </w:t>
      </w:r>
      <w:r>
        <w:rPr>
          <w:i/>
          <w:sz w:val="20"/>
          <w:lang w:eastAsia="zh-CN"/>
        </w:rPr>
        <w:t>商品</w:t>
      </w:r>
      <w:proofErr w:type="gramStart"/>
      <w:r>
        <w:rPr>
          <w:i/>
          <w:sz w:val="20"/>
          <w:lang w:eastAsia="zh-CN"/>
        </w:rPr>
        <w:t>池维护</w:t>
      </w:r>
      <w:proofErr w:type="gramEnd"/>
      <w:r>
        <w:rPr>
          <w:i/>
          <w:sz w:val="20"/>
          <w:lang w:eastAsia="zh-CN"/>
        </w:rPr>
        <w:t>接口</w:t>
      </w:r>
    </w:p>
    <w:p w14:paraId="5C9B75E1" w14:textId="77777777" w:rsidR="0068054D" w:rsidRDefault="00000000">
      <w:pPr>
        <w:pStyle w:val="21"/>
        <w:rPr>
          <w:lang w:eastAsia="zh-CN"/>
        </w:rPr>
      </w:pPr>
      <w:r>
        <w:rPr>
          <w:rFonts w:ascii="微软雅黑" w:eastAsia="宋体" w:hAnsi="微软雅黑"/>
          <w:sz w:val="24"/>
          <w:lang w:eastAsia="zh-CN"/>
        </w:rPr>
        <w:t xml:space="preserve">5.1 </w:t>
      </w:r>
      <w:r>
        <w:rPr>
          <w:rFonts w:ascii="微软雅黑" w:eastAsia="宋体" w:hAnsi="微软雅黑"/>
          <w:sz w:val="24"/>
          <w:lang w:eastAsia="zh-CN"/>
        </w:rPr>
        <w:t>商品池导入状态机</w:t>
      </w:r>
    </w:p>
    <w:p w14:paraId="53062C80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r>
        <w:rPr>
          <w:sz w:val="22"/>
          <w:lang w:eastAsia="zh-CN"/>
        </w:rPr>
        <w:t>商品池导入是异步接口。</w:t>
      </w:r>
      <w:r>
        <w:rPr>
          <w:sz w:val="22"/>
          <w:lang w:eastAsia="zh-CN"/>
        </w:rPr>
        <w:t xml:space="preserve">POST /product-pool/import </w:t>
      </w:r>
      <w:r>
        <w:rPr>
          <w:sz w:val="22"/>
          <w:lang w:eastAsia="zh-CN"/>
        </w:rPr>
        <w:t>接收批次后会立即返回</w:t>
      </w:r>
      <w:r>
        <w:rPr>
          <w:sz w:val="22"/>
          <w:lang w:eastAsia="zh-CN"/>
        </w:rPr>
        <w:t xml:space="preserve"> </w:t>
      </w:r>
      <w:proofErr w:type="spellStart"/>
      <w:r>
        <w:rPr>
          <w:sz w:val="22"/>
          <w:lang w:eastAsia="zh-CN"/>
        </w:rPr>
        <w:t>batchId</w:t>
      </w:r>
      <w:proofErr w:type="spellEnd"/>
      <w:r>
        <w:rPr>
          <w:sz w:val="22"/>
          <w:lang w:eastAsia="zh-CN"/>
        </w:rPr>
        <w:t>，实际下载图片、标准化、打标签、生成</w:t>
      </w:r>
      <w:r>
        <w:rPr>
          <w:sz w:val="22"/>
          <w:lang w:eastAsia="zh-CN"/>
        </w:rPr>
        <w:t xml:space="preserve"> embedding </w:t>
      </w:r>
      <w:proofErr w:type="gramStart"/>
      <w:r>
        <w:rPr>
          <w:sz w:val="22"/>
          <w:lang w:eastAsia="zh-CN"/>
        </w:rPr>
        <w:t>和写库在</w:t>
      </w:r>
      <w:proofErr w:type="gramEnd"/>
      <w:r>
        <w:rPr>
          <w:sz w:val="22"/>
          <w:lang w:eastAsia="zh-CN"/>
        </w:rPr>
        <w:t>后台执行。前端或脚本应轮询</w:t>
      </w:r>
      <w:r>
        <w:rPr>
          <w:sz w:val="22"/>
          <w:lang w:eastAsia="zh-CN"/>
        </w:rPr>
        <w:t xml:space="preserve"> GET /product-pool/batches/:</w:t>
      </w:r>
      <w:proofErr w:type="spellStart"/>
      <w:r>
        <w:rPr>
          <w:sz w:val="22"/>
          <w:lang w:eastAsia="zh-CN"/>
        </w:rPr>
        <w:t>batchId</w:t>
      </w:r>
      <w:proofErr w:type="spellEnd"/>
      <w:r>
        <w:rPr>
          <w:sz w:val="22"/>
          <w:lang w:eastAsia="zh-CN"/>
        </w:rPr>
        <w:t xml:space="preserve"> </w:t>
      </w:r>
      <w:r>
        <w:rPr>
          <w:sz w:val="22"/>
          <w:lang w:eastAsia="zh-CN"/>
        </w:rPr>
        <w:t>查看</w:t>
      </w:r>
      <w:r>
        <w:rPr>
          <w:sz w:val="22"/>
          <w:lang w:eastAsia="zh-CN"/>
        </w:rPr>
        <w:t xml:space="preserve"> status</w:t>
      </w:r>
      <w:r>
        <w:rPr>
          <w:sz w:val="22"/>
          <w:lang w:eastAsia="zh-CN"/>
        </w:rPr>
        <w:t>、</w:t>
      </w:r>
      <w:proofErr w:type="spellStart"/>
      <w:r>
        <w:rPr>
          <w:sz w:val="22"/>
          <w:lang w:eastAsia="zh-CN"/>
        </w:rPr>
        <w:t>succeededCount</w:t>
      </w:r>
      <w:proofErr w:type="spellEnd"/>
      <w:r>
        <w:rPr>
          <w:sz w:val="22"/>
          <w:lang w:eastAsia="zh-CN"/>
        </w:rPr>
        <w:t>、</w:t>
      </w:r>
      <w:proofErr w:type="spellStart"/>
      <w:r>
        <w:rPr>
          <w:sz w:val="22"/>
          <w:lang w:eastAsia="zh-CN"/>
        </w:rPr>
        <w:t>failedCount</w:t>
      </w:r>
      <w:proofErr w:type="spellEnd"/>
      <w:r>
        <w:rPr>
          <w:sz w:val="22"/>
          <w:lang w:eastAsia="zh-CN"/>
        </w:rPr>
        <w:t>、</w:t>
      </w:r>
      <w:proofErr w:type="spellStart"/>
      <w:r>
        <w:rPr>
          <w:sz w:val="22"/>
          <w:lang w:eastAsia="zh-CN"/>
        </w:rPr>
        <w:t>productCount</w:t>
      </w:r>
      <w:proofErr w:type="spellEnd"/>
      <w:r>
        <w:rPr>
          <w:sz w:val="22"/>
          <w:lang w:eastAsia="zh-CN"/>
        </w:rPr>
        <w:t xml:space="preserve"> </w:t>
      </w:r>
      <w:r>
        <w:rPr>
          <w:sz w:val="22"/>
          <w:lang w:eastAsia="zh-CN"/>
        </w:rPr>
        <w:t>和</w:t>
      </w:r>
      <w:r>
        <w:rPr>
          <w:sz w:val="22"/>
          <w:lang w:eastAsia="zh-CN"/>
        </w:rPr>
        <w:t xml:space="preserve"> </w:t>
      </w:r>
      <w:proofErr w:type="spellStart"/>
      <w:r>
        <w:rPr>
          <w:sz w:val="22"/>
          <w:lang w:eastAsia="zh-CN"/>
        </w:rPr>
        <w:t>embeddingCount</w:t>
      </w:r>
      <w:proofErr w:type="spellEnd"/>
      <w:r>
        <w:rPr>
          <w:sz w:val="22"/>
          <w:lang w:eastAsia="zh-CN"/>
        </w:rPr>
        <w:t>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32"/>
        <w:gridCol w:w="2940"/>
        <w:gridCol w:w="3588"/>
      </w:tblGrid>
      <w:tr w:rsidR="0068054D" w14:paraId="4BA61B33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1CB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状态</w:t>
            </w:r>
            <w:proofErr w:type="spellEnd"/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853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含义</w:t>
            </w:r>
          </w:p>
        </w:tc>
        <w:tc>
          <w:tcPr>
            <w:tcW w:w="396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F9EA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处理方式</w:t>
            </w:r>
          </w:p>
        </w:tc>
      </w:tr>
      <w:tr w:rsidR="0068054D" w14:paraId="138BE98E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E6E45A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processing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772CE25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批次仍在处理，成功和失败计数会持续变化。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A5B16F0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继续轮询；不要重复提交同一批数据。</w:t>
            </w:r>
          </w:p>
        </w:tc>
      </w:tr>
      <w:tr w:rsidR="0068054D" w14:paraId="0FDA4551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98BA38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completed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D0C9188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批次全部处理完成且没有失败。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6381068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检查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productCount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embeddingCoverage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68054D" w14:paraId="043B288E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3A1FE9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completed_with_errors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8B15368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批次完成但存在失败商品。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5D9811F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查看失败原因，必要时</w:t>
            </w:r>
            <w:r>
              <w:rPr>
                <w:sz w:val="20"/>
                <w:lang w:eastAsia="zh-CN"/>
              </w:rPr>
              <w:t xml:space="preserve"> retry </w:t>
            </w:r>
            <w:r>
              <w:rPr>
                <w:sz w:val="20"/>
                <w:lang w:eastAsia="zh-CN"/>
              </w:rPr>
              <w:t>或修正数</w:t>
            </w:r>
            <w:r>
              <w:rPr>
                <w:sz w:val="20"/>
                <w:lang w:eastAsia="zh-CN"/>
              </w:rPr>
              <w:lastRenderedPageBreak/>
              <w:t>据后重传。</w:t>
            </w:r>
          </w:p>
        </w:tc>
      </w:tr>
      <w:tr w:rsidR="0068054D" w14:paraId="26D907EE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C8F7C1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failed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7987A83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批次整体失败或无法恢复。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FA0CCA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读取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raw.progress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和错误日志，必要时</w:t>
            </w:r>
            <w:proofErr w:type="spellEnd"/>
            <w:r>
              <w:rPr>
                <w:sz w:val="20"/>
              </w:rPr>
              <w:t xml:space="preserve"> rollback</w:t>
            </w:r>
            <w:r>
              <w:rPr>
                <w:sz w:val="20"/>
              </w:rPr>
              <w:t>。</w:t>
            </w:r>
          </w:p>
        </w:tc>
      </w:tr>
      <w:tr w:rsidR="0068054D" w14:paraId="26E20E85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F11EB5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rolled_back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D7E0CB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批次已回滚。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7BADDF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商品和</w:t>
            </w:r>
            <w:r>
              <w:rPr>
                <w:sz w:val="20"/>
              </w:rPr>
              <w:t xml:space="preserve"> embedding </w:t>
            </w:r>
            <w:r>
              <w:rPr>
                <w:sz w:val="20"/>
              </w:rPr>
              <w:t>已按快照恢复或删除。</w:t>
            </w:r>
          </w:p>
        </w:tc>
      </w:tr>
    </w:tbl>
    <w:p w14:paraId="4953CA39" w14:textId="77777777" w:rsidR="0068054D" w:rsidRDefault="00000000">
      <w:pPr>
        <w:spacing w:before="40" w:after="160"/>
        <w:jc w:val="center"/>
        <w:rPr>
          <w:rFonts w:hint="eastAsia"/>
        </w:rPr>
      </w:pPr>
      <w:r>
        <w:rPr>
          <w:i/>
          <w:sz w:val="20"/>
        </w:rPr>
        <w:t xml:space="preserve">Table 10. </w:t>
      </w:r>
      <w:r>
        <w:rPr>
          <w:i/>
          <w:sz w:val="20"/>
        </w:rPr>
        <w:t>导入批次状态</w:t>
      </w:r>
    </w:p>
    <w:p w14:paraId="2E81D89B" w14:textId="77777777" w:rsidR="0068054D" w:rsidRDefault="00000000">
      <w:pPr>
        <w:pStyle w:val="21"/>
      </w:pPr>
      <w:r>
        <w:rPr>
          <w:rFonts w:ascii="微软雅黑" w:eastAsia="宋体" w:hAnsi="微软雅黑"/>
          <w:sz w:val="24"/>
        </w:rPr>
        <w:t xml:space="preserve">5.2 </w:t>
      </w:r>
      <w:r>
        <w:rPr>
          <w:rFonts w:ascii="微软雅黑" w:eastAsia="宋体" w:hAnsi="微软雅黑"/>
          <w:sz w:val="24"/>
        </w:rPr>
        <w:t>导入幂等与去重规则</w:t>
      </w:r>
    </w:p>
    <w:p w14:paraId="465F7B5D" w14:textId="77777777" w:rsidR="0068054D" w:rsidRDefault="00000000">
      <w:pPr>
        <w:spacing w:line="288" w:lineRule="auto"/>
        <w:ind w:firstLine="403"/>
        <w:rPr>
          <w:rFonts w:hint="eastAsia"/>
        </w:rPr>
      </w:pPr>
      <w:r>
        <w:rPr>
          <w:sz w:val="22"/>
        </w:rPr>
        <w:t>生产导入必须保证</w:t>
      </w:r>
      <w:r>
        <w:rPr>
          <w:sz w:val="22"/>
        </w:rPr>
        <w:t xml:space="preserve"> productUrl</w:t>
      </w:r>
      <w:r>
        <w:rPr>
          <w:sz w:val="22"/>
        </w:rPr>
        <w:t>、</w:t>
      </w:r>
      <w:r>
        <w:rPr>
          <w:sz w:val="22"/>
        </w:rPr>
        <w:t xml:space="preserve">platform </w:t>
      </w:r>
      <w:r>
        <w:rPr>
          <w:sz w:val="22"/>
        </w:rPr>
        <w:t>和</w:t>
      </w:r>
      <w:r>
        <w:rPr>
          <w:sz w:val="22"/>
        </w:rPr>
        <w:t xml:space="preserve"> externalId </w:t>
      </w:r>
      <w:r>
        <w:rPr>
          <w:sz w:val="22"/>
        </w:rPr>
        <w:t>尽可能真实稳定。后端支持从部分平台</w:t>
      </w:r>
      <w:r>
        <w:rPr>
          <w:sz w:val="22"/>
        </w:rPr>
        <w:t xml:space="preserve"> URL </w:t>
      </w:r>
      <w:r>
        <w:rPr>
          <w:sz w:val="22"/>
        </w:rPr>
        <w:t>中解析</w:t>
      </w:r>
      <w:r>
        <w:rPr>
          <w:sz w:val="22"/>
        </w:rPr>
        <w:t xml:space="preserve"> externalId</w:t>
      </w:r>
      <w:r>
        <w:rPr>
          <w:sz w:val="22"/>
        </w:rPr>
        <w:t>，并以</w:t>
      </w:r>
      <w:r>
        <w:rPr>
          <w:sz w:val="22"/>
        </w:rPr>
        <w:t xml:space="preserve"> platform + externalId </w:t>
      </w:r>
      <w:r>
        <w:rPr>
          <w:sz w:val="22"/>
        </w:rPr>
        <w:t>作为主要</w:t>
      </w:r>
      <w:r>
        <w:rPr>
          <w:sz w:val="22"/>
        </w:rPr>
        <w:t xml:space="preserve"> upsert key</w:t>
      </w:r>
      <w:r>
        <w:rPr>
          <w:sz w:val="22"/>
        </w:rPr>
        <w:t>。这样同一平台同一商品重复导入时会更新已有商品，而不是产生新记录。</w:t>
      </w:r>
    </w:p>
    <w:p w14:paraId="580C7C72" w14:textId="77777777" w:rsidR="0068054D" w:rsidRDefault="00000000">
      <w:pPr>
        <w:spacing w:before="40" w:after="160" w:line="288" w:lineRule="auto"/>
        <w:ind w:firstLine="403"/>
        <w:rPr>
          <w:rFonts w:hint="eastAsia"/>
        </w:rPr>
      </w:pPr>
      <w:r>
        <w:rPr>
          <w:b/>
          <w:sz w:val="22"/>
        </w:rPr>
        <w:t>去重风险：</w:t>
      </w:r>
      <w:r>
        <w:rPr>
          <w:sz w:val="22"/>
        </w:rPr>
        <w:t>如果某批苏宁商品先被错误写成</w:t>
      </w:r>
      <w:r>
        <w:rPr>
          <w:sz w:val="22"/>
        </w:rPr>
        <w:t xml:space="preserve"> manual </w:t>
      </w:r>
      <w:r>
        <w:rPr>
          <w:sz w:val="22"/>
        </w:rPr>
        <w:t>平台，后续再改成</w:t>
      </w:r>
      <w:r>
        <w:rPr>
          <w:sz w:val="22"/>
        </w:rPr>
        <w:t xml:space="preserve"> suning </w:t>
      </w:r>
      <w:r>
        <w:rPr>
          <w:sz w:val="22"/>
        </w:rPr>
        <w:t>重新导入，会因为</w:t>
      </w:r>
      <w:r>
        <w:rPr>
          <w:sz w:val="22"/>
        </w:rPr>
        <w:t xml:space="preserve"> upsert key </w:t>
      </w:r>
      <w:r>
        <w:rPr>
          <w:sz w:val="22"/>
        </w:rPr>
        <w:t>改变而形成重复商品。因此平台识别应在入库前完成，不能把未知平台静默改成</w:t>
      </w:r>
      <w:r>
        <w:rPr>
          <w:sz w:val="22"/>
        </w:rPr>
        <w:t xml:space="preserve"> manual</w:t>
      </w:r>
      <w:r>
        <w:rPr>
          <w:sz w:val="22"/>
        </w:rPr>
        <w:t>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32"/>
        <w:gridCol w:w="2733"/>
        <w:gridCol w:w="3895"/>
      </w:tblGrid>
      <w:tr w:rsidR="0068054D" w14:paraId="3D161124" w14:textId="77777777">
        <w:trPr>
          <w:jc w:val="center"/>
        </w:trPr>
        <w:tc>
          <w:tcPr>
            <w:tcW w:w="194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FD3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平台</w:t>
            </w:r>
          </w:p>
        </w:tc>
        <w:tc>
          <w:tcPr>
            <w:tcW w:w="295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7AE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示例身份字段</w:t>
            </w:r>
          </w:p>
        </w:tc>
        <w:tc>
          <w:tcPr>
            <w:tcW w:w="446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911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8054D" w14:paraId="7DCB68BC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29C755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taobao / tmall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74F17C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item 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04EE59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来自</w:t>
            </w:r>
            <w:r>
              <w:rPr>
                <w:sz w:val="20"/>
              </w:rPr>
              <w:t xml:space="preserve"> item.taobao.com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detail.tmall.com URL</w:t>
            </w:r>
            <w:r>
              <w:rPr>
                <w:sz w:val="20"/>
              </w:rPr>
              <w:t>。</w:t>
            </w:r>
          </w:p>
        </w:tc>
      </w:tr>
      <w:tr w:rsidR="0068054D" w14:paraId="1E92F2C2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F7DF70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jd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E7B5FD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skuId / product 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E18F599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来自京东商品页或聚合</w:t>
            </w:r>
            <w:r>
              <w:rPr>
                <w:sz w:val="20"/>
                <w:lang w:eastAsia="zh-CN"/>
              </w:rPr>
              <w:t xml:space="preserve"> API </w:t>
            </w:r>
            <w:r>
              <w:rPr>
                <w:sz w:val="20"/>
                <w:lang w:eastAsia="zh-CN"/>
              </w:rPr>
              <w:t>字段。</w:t>
            </w:r>
          </w:p>
        </w:tc>
      </w:tr>
      <w:tr w:rsidR="0068054D" w14:paraId="2948B65B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677BFD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suning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B0759E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苏宁商品编码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410884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来自</w:t>
            </w:r>
            <w:r>
              <w:rPr>
                <w:sz w:val="20"/>
              </w:rPr>
              <w:t xml:space="preserve"> product.suning.com URL </w:t>
            </w:r>
            <w:r>
              <w:rPr>
                <w:sz w:val="20"/>
              </w:rPr>
              <w:t>或原始字段。</w:t>
            </w:r>
          </w:p>
        </w:tc>
      </w:tr>
      <w:tr w:rsidR="0068054D" w14:paraId="08091C20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5887B2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vipshop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FE87210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唯品会商品</w:t>
            </w:r>
            <w:proofErr w:type="gramEnd"/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品牌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货号组合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36C97D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需要保留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rawPayload</w:t>
            </w:r>
            <w:r>
              <w:rPr>
                <w:sz w:val="20"/>
              </w:rPr>
              <w:t>，便于追踪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68054D" w14:paraId="4CFB74F4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0889A0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xianyu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389739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闲鱼</w:t>
            </w:r>
            <w:r>
              <w:rPr>
                <w:sz w:val="20"/>
              </w:rPr>
              <w:t xml:space="preserve"> item 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B24C737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用于二手商品</w:t>
            </w:r>
            <w:proofErr w:type="gramStart"/>
            <w:r>
              <w:rPr>
                <w:sz w:val="20"/>
                <w:lang w:eastAsia="zh-CN"/>
              </w:rPr>
              <w:t>候选和</w:t>
            </w:r>
            <w:proofErr w:type="gramEnd"/>
            <w:r>
              <w:rPr>
                <w:sz w:val="20"/>
                <w:lang w:eastAsia="zh-CN"/>
              </w:rPr>
              <w:t>平台回跳。</w:t>
            </w:r>
          </w:p>
        </w:tc>
      </w:tr>
    </w:tbl>
    <w:p w14:paraId="65C284BD" w14:textId="77777777" w:rsidR="0068054D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 xml:space="preserve">Table 11. </w:t>
      </w:r>
      <w:r>
        <w:rPr>
          <w:i/>
          <w:sz w:val="20"/>
          <w:lang w:eastAsia="zh-CN"/>
        </w:rPr>
        <w:t>平台与身份字段</w:t>
      </w:r>
    </w:p>
    <w:p w14:paraId="726B272A" w14:textId="77777777" w:rsidR="0068054D" w:rsidRDefault="00000000">
      <w:pPr>
        <w:pStyle w:val="21"/>
        <w:rPr>
          <w:lang w:eastAsia="zh-CN"/>
        </w:rPr>
      </w:pPr>
      <w:r>
        <w:rPr>
          <w:rFonts w:ascii="微软雅黑" w:eastAsia="宋体" w:hAnsi="微软雅黑"/>
          <w:sz w:val="24"/>
          <w:lang w:eastAsia="zh-CN"/>
        </w:rPr>
        <w:t xml:space="preserve">5.3 </w:t>
      </w:r>
      <w:r>
        <w:rPr>
          <w:rFonts w:ascii="微软雅黑" w:eastAsia="宋体" w:hAnsi="微软雅黑"/>
          <w:sz w:val="24"/>
          <w:lang w:eastAsia="zh-CN"/>
        </w:rPr>
        <w:t>维护接口使用边界</w:t>
      </w:r>
    </w:p>
    <w:p w14:paraId="13CA74AA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r>
        <w:rPr>
          <w:sz w:val="22"/>
          <w:lang w:eastAsia="zh-CN"/>
        </w:rPr>
        <w:t>商品</w:t>
      </w:r>
      <w:proofErr w:type="gramStart"/>
      <w:r>
        <w:rPr>
          <w:sz w:val="22"/>
          <w:lang w:eastAsia="zh-CN"/>
        </w:rPr>
        <w:t>池维护</w:t>
      </w:r>
      <w:proofErr w:type="gramEnd"/>
      <w:r>
        <w:rPr>
          <w:sz w:val="22"/>
          <w:lang w:eastAsia="zh-CN"/>
        </w:rPr>
        <w:t>接口会真实修改云端数据库，部分接口还会触发模型调用和</w:t>
      </w:r>
      <w:r>
        <w:rPr>
          <w:sz w:val="22"/>
          <w:lang w:eastAsia="zh-CN"/>
        </w:rPr>
        <w:t xml:space="preserve"> COS </w:t>
      </w:r>
      <w:r>
        <w:rPr>
          <w:sz w:val="22"/>
          <w:lang w:eastAsia="zh-CN"/>
        </w:rPr>
        <w:t>上传，因此必须限制在运维脚本、管理页面或开发者手动操作中使用。普通移动端前端不应直接调用</w:t>
      </w:r>
      <w:r>
        <w:rPr>
          <w:sz w:val="22"/>
          <w:lang w:eastAsia="zh-CN"/>
        </w:rPr>
        <w:t xml:space="preserve"> import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delete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rollback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 xml:space="preserve">rebuild </w:t>
      </w:r>
      <w:r>
        <w:rPr>
          <w:sz w:val="22"/>
          <w:lang w:eastAsia="zh-CN"/>
        </w:rPr>
        <w:t>等接口。</w:t>
      </w:r>
    </w:p>
    <w:p w14:paraId="58EA61B7" w14:textId="77777777" w:rsidR="0068054D" w:rsidRDefault="00000000">
      <w:pPr>
        <w:pStyle w:val="1"/>
        <w:rPr>
          <w:lang w:eastAsia="zh-CN"/>
        </w:rPr>
      </w:pPr>
      <w:r>
        <w:rPr>
          <w:rFonts w:ascii="微软雅黑" w:eastAsia="宋体" w:hAnsi="微软雅黑"/>
          <w:sz w:val="28"/>
          <w:lang w:eastAsia="zh-CN"/>
        </w:rPr>
        <w:lastRenderedPageBreak/>
        <w:t xml:space="preserve">6 </w:t>
      </w:r>
      <w:r>
        <w:rPr>
          <w:rFonts w:ascii="微软雅黑" w:eastAsia="宋体" w:hAnsi="微软雅黑"/>
          <w:sz w:val="28"/>
          <w:lang w:eastAsia="zh-CN"/>
        </w:rPr>
        <w:t>商品导入契约</w:t>
      </w:r>
    </w:p>
    <w:p w14:paraId="32B3A005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r>
        <w:rPr>
          <w:lang w:eastAsia="zh-CN"/>
        </w:rPr>
        <w:t>所有聚合</w:t>
      </w:r>
      <w:r>
        <w:rPr>
          <w:lang w:eastAsia="zh-CN"/>
        </w:rPr>
        <w:t xml:space="preserve"> API </w:t>
      </w:r>
      <w:r>
        <w:rPr>
          <w:lang w:eastAsia="zh-CN"/>
        </w:rPr>
        <w:t>商品数据、</w:t>
      </w:r>
      <w:r>
        <w:rPr>
          <w:lang w:eastAsia="zh-CN"/>
        </w:rPr>
        <w:t xml:space="preserve">Excel </w:t>
      </w:r>
      <w:r>
        <w:rPr>
          <w:lang w:eastAsia="zh-CN"/>
        </w:rPr>
        <w:t>商品表和</w:t>
      </w:r>
      <w:r>
        <w:rPr>
          <w:lang w:eastAsia="zh-CN"/>
        </w:rPr>
        <w:t xml:space="preserve"> JSON </w:t>
      </w:r>
      <w:r>
        <w:rPr>
          <w:lang w:eastAsia="zh-CN"/>
        </w:rPr>
        <w:t>原始数据都应先转换为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ProductImportItemDto</w:t>
      </w:r>
      <w:proofErr w:type="spellEnd"/>
      <w:r>
        <w:rPr>
          <w:lang w:eastAsia="zh-CN"/>
        </w:rPr>
        <w:t>。标准化入口保证不同平台字段可以统一去重、裁剪、向量化和展示；商品主图最终按</w:t>
      </w:r>
      <w:r>
        <w:rPr>
          <w:lang w:eastAsia="zh-CN"/>
        </w:rPr>
        <w:t xml:space="preserve"> 320p </w:t>
      </w:r>
      <w:r>
        <w:rPr>
          <w:lang w:eastAsia="zh-CN"/>
        </w:rPr>
        <w:t>标准化后再入库和生成图片</w:t>
      </w:r>
      <w:r>
        <w:rPr>
          <w:lang w:eastAsia="zh-CN"/>
        </w:rPr>
        <w:t xml:space="preserve"> embedding</w:t>
      </w:r>
      <w:r>
        <w:rPr>
          <w:lang w:eastAsia="zh-CN"/>
        </w:rPr>
        <w:t>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4260"/>
      </w:tblGrid>
      <w:tr w:rsidR="0068054D" w14:paraId="6C9AB8F7" w14:textId="77777777">
        <w:trPr>
          <w:jc w:val="center"/>
        </w:trPr>
        <w:tc>
          <w:tcPr>
            <w:tcW w:w="237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A0E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字段</w:t>
            </w:r>
            <w:proofErr w:type="spellEnd"/>
          </w:p>
        </w:tc>
        <w:tc>
          <w:tcPr>
            <w:tcW w:w="172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9E6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要求</w:t>
            </w:r>
          </w:p>
        </w:tc>
        <w:tc>
          <w:tcPr>
            <w:tcW w:w="525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D9D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8054D" w14:paraId="3E81C174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6B6D91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platform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FB2F67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必填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FA6D68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taobao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tmall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jd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vipshop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suning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dewu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pdd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douyin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xianyu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manual</w:t>
            </w:r>
            <w:r>
              <w:rPr>
                <w:sz w:val="20"/>
              </w:rPr>
              <w:t>。</w:t>
            </w:r>
          </w:p>
        </w:tc>
      </w:tr>
      <w:tr w:rsidR="0068054D" w14:paraId="6D5C5E4A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2E75E1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externalId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110DE1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推荐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F23D98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平台商品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；导入时用于</w:t>
            </w:r>
            <w:r>
              <w:rPr>
                <w:sz w:val="20"/>
              </w:rPr>
              <w:t xml:space="preserve"> platform + externalId </w:t>
            </w:r>
            <w:r>
              <w:rPr>
                <w:sz w:val="20"/>
              </w:rPr>
              <w:t>去重。</w:t>
            </w:r>
          </w:p>
        </w:tc>
      </w:tr>
      <w:tr w:rsidR="0068054D" w14:paraId="5A5047A8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B9A25B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title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3A56F1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必填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CA3932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商品标题。</w:t>
            </w:r>
          </w:p>
        </w:tc>
      </w:tr>
      <w:tr w:rsidR="0068054D" w14:paraId="7AB74A8E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4D9DCC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price / currency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4F8D6C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必填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9555C01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价格与币种，当前主要为</w:t>
            </w:r>
            <w:r>
              <w:rPr>
                <w:sz w:val="20"/>
                <w:lang w:eastAsia="zh-CN"/>
              </w:rPr>
              <w:t xml:space="preserve"> CNY</w:t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68054D" w14:paraId="6B493E5C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4B432A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stockStatus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0072CD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必填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E512D7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in_stock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out_of_stock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unknown</w:t>
            </w:r>
            <w:r>
              <w:rPr>
                <w:sz w:val="20"/>
              </w:rPr>
              <w:t>。</w:t>
            </w:r>
          </w:p>
        </w:tc>
      </w:tr>
      <w:tr w:rsidR="0068054D" w14:paraId="657B19C8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3EA485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productUrl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DE6AB7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必填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54DD1EC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真实商品详情页链接，用于回跳和身份解析。</w:t>
            </w:r>
          </w:p>
        </w:tc>
      </w:tr>
      <w:tr w:rsidR="0068054D" w14:paraId="6EFB2A92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E98FFB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imageUrl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localImagePath</w:t>
            </w:r>
            <w:proofErr w:type="spellEnd"/>
            <w:r>
              <w:rPr>
                <w:sz w:val="20"/>
              </w:rPr>
              <w:t xml:space="preserve"> / imageDataBase64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E963B0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至少一种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463AD4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商品主图来源。</w:t>
            </w:r>
          </w:p>
        </w:tc>
      </w:tr>
      <w:tr w:rsidR="0068054D" w14:paraId="53BF5DC4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49D229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brandHint / categoryHint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B43F48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推荐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9080547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用于标签召回和</w:t>
            </w:r>
            <w:proofErr w:type="gramStart"/>
            <w:r>
              <w:rPr>
                <w:sz w:val="20"/>
                <w:lang w:eastAsia="zh-CN"/>
              </w:rPr>
              <w:t>品类子池过滤</w:t>
            </w:r>
            <w:proofErr w:type="gramEnd"/>
            <w:r>
              <w:rPr>
                <w:sz w:val="20"/>
                <w:lang w:eastAsia="zh-CN"/>
              </w:rPr>
              <w:t>。</w:t>
            </w:r>
          </w:p>
        </w:tc>
      </w:tr>
      <w:tr w:rsidR="0068054D" w14:paraId="08537F5E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F7D146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rawPayload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C8471F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推荐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0159DC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保留聚合</w:t>
            </w:r>
            <w:r>
              <w:rPr>
                <w:sz w:val="20"/>
              </w:rPr>
              <w:t xml:space="preserve"> API </w:t>
            </w:r>
            <w:r>
              <w:rPr>
                <w:sz w:val="20"/>
              </w:rPr>
              <w:t>原始字段，便于追踪。</w:t>
            </w:r>
          </w:p>
        </w:tc>
      </w:tr>
    </w:tbl>
    <w:p w14:paraId="0649EE20" w14:textId="77777777" w:rsidR="0068054D" w:rsidRDefault="00000000">
      <w:pPr>
        <w:spacing w:before="40" w:after="160"/>
        <w:jc w:val="center"/>
        <w:rPr>
          <w:rFonts w:hint="eastAsia"/>
        </w:rPr>
      </w:pPr>
      <w:r>
        <w:rPr>
          <w:i/>
          <w:sz w:val="20"/>
        </w:rPr>
        <w:t>Table 12. ProductImportItemDto</w:t>
      </w:r>
    </w:p>
    <w:p w14:paraId="5D410535" w14:textId="77777777" w:rsidR="0068054D" w:rsidRDefault="00000000">
      <w:pPr>
        <w:pStyle w:val="21"/>
      </w:pPr>
      <w:r>
        <w:rPr>
          <w:rFonts w:ascii="微软雅黑" w:eastAsia="宋体" w:hAnsi="微软雅黑"/>
          <w:sz w:val="24"/>
        </w:rPr>
        <w:t xml:space="preserve">6.1 </w:t>
      </w:r>
      <w:r>
        <w:rPr>
          <w:rFonts w:ascii="微软雅黑" w:eastAsia="宋体" w:hAnsi="微软雅黑"/>
          <w:sz w:val="24"/>
        </w:rPr>
        <w:t>导入请求示例</w:t>
      </w:r>
    </w:p>
    <w:p w14:paraId="2271BC50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>POST /api/v1/product-pool/import</w:t>
      </w:r>
    </w:p>
    <w:p w14:paraId="00521EC9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>Header: x-maintenance-token: &lt;MAINTENANCE_API_TOKEN&gt;</w:t>
      </w:r>
    </w:p>
    <w:p w14:paraId="6973B0B3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>{</w:t>
      </w:r>
    </w:p>
    <w:p w14:paraId="164EBF43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"batchSource": "mixed_group0001_batch0001",</w:t>
      </w:r>
    </w:p>
    <w:p w14:paraId="660C3558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"items": [</w:t>
      </w:r>
    </w:p>
    <w:p w14:paraId="7D676029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{</w:t>
      </w:r>
    </w:p>
    <w:p w14:paraId="01E0F404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  "platform": "suning",</w:t>
      </w:r>
    </w:p>
    <w:p w14:paraId="2DFDFF51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  "externalId": "0000000000",</w:t>
      </w:r>
    </w:p>
    <w:p w14:paraId="0438934F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  "title": "</w:t>
      </w:r>
      <w:r>
        <w:rPr>
          <w:sz w:val="18"/>
        </w:rPr>
        <w:t>示例真实商品标题</w:t>
      </w:r>
      <w:r>
        <w:rPr>
          <w:sz w:val="18"/>
        </w:rPr>
        <w:t>",</w:t>
      </w:r>
    </w:p>
    <w:p w14:paraId="0977EFC1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  "price": "199.00",</w:t>
      </w:r>
    </w:p>
    <w:p w14:paraId="59357F7A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  "currency": "CNY",</w:t>
      </w:r>
    </w:p>
    <w:p w14:paraId="74684648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  "stockStatus": "unknown",</w:t>
      </w:r>
    </w:p>
    <w:p w14:paraId="5F5D25A0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lastRenderedPageBreak/>
        <w:t xml:space="preserve">      "productUrl": "https://product.suning.com/...",</w:t>
      </w:r>
    </w:p>
    <w:p w14:paraId="13795381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  "imageUrl": "https://imgservice.suning.cn/...",</w:t>
      </w:r>
    </w:p>
    <w:p w14:paraId="30853050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  "categoryHint": "clothing",</w:t>
      </w:r>
    </w:p>
    <w:p w14:paraId="009B4C9A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  "brandHint": "</w:t>
      </w:r>
      <w:r>
        <w:rPr>
          <w:sz w:val="18"/>
        </w:rPr>
        <w:t>示例品牌</w:t>
      </w:r>
      <w:r>
        <w:rPr>
          <w:sz w:val="18"/>
        </w:rPr>
        <w:t>",</w:t>
      </w:r>
    </w:p>
    <w:p w14:paraId="60D653C2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  "rawPayload": { "source": "aggregation_api" }</w:t>
      </w:r>
    </w:p>
    <w:p w14:paraId="195832F0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  }</w:t>
      </w:r>
    </w:p>
    <w:p w14:paraId="67A6F0FC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 xml:space="preserve">  ]</w:t>
      </w:r>
    </w:p>
    <w:p w14:paraId="0A77DE8C" w14:textId="77777777" w:rsidR="0068054D" w:rsidRDefault="00000000">
      <w:pPr>
        <w:spacing w:after="0" w:line="240" w:lineRule="auto"/>
        <w:rPr>
          <w:rFonts w:hint="eastAsia"/>
        </w:rPr>
      </w:pPr>
      <w:r>
        <w:rPr>
          <w:sz w:val="18"/>
        </w:rPr>
        <w:t>}</w:t>
      </w:r>
    </w:p>
    <w:p w14:paraId="33A16306" w14:textId="77777777" w:rsidR="0068054D" w:rsidRDefault="0068054D">
      <w:pPr>
        <w:spacing w:line="240" w:lineRule="auto"/>
        <w:rPr>
          <w:rFonts w:hint="eastAsia"/>
        </w:rPr>
      </w:pPr>
    </w:p>
    <w:p w14:paraId="51609F91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proofErr w:type="spellStart"/>
      <w:r>
        <w:rPr>
          <w:sz w:val="22"/>
        </w:rPr>
        <w:t>上例中的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rawPayload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用于保存聚合</w:t>
      </w:r>
      <w:proofErr w:type="spellEnd"/>
      <w:r>
        <w:rPr>
          <w:sz w:val="22"/>
        </w:rPr>
        <w:t xml:space="preserve"> API </w:t>
      </w:r>
      <w:proofErr w:type="spellStart"/>
      <w:r>
        <w:rPr>
          <w:sz w:val="22"/>
        </w:rPr>
        <w:t>原始字段</w:t>
      </w:r>
      <w:proofErr w:type="spellEnd"/>
      <w:r>
        <w:rPr>
          <w:sz w:val="22"/>
        </w:rPr>
        <w:t>。</w:t>
      </w:r>
      <w:r>
        <w:rPr>
          <w:sz w:val="22"/>
          <w:lang w:eastAsia="zh-CN"/>
        </w:rPr>
        <w:t>正式导入时</w:t>
      </w:r>
      <w:r>
        <w:rPr>
          <w:sz w:val="22"/>
          <w:lang w:eastAsia="zh-CN"/>
        </w:rPr>
        <w:t xml:space="preserve"> </w:t>
      </w:r>
      <w:proofErr w:type="spellStart"/>
      <w:r>
        <w:rPr>
          <w:sz w:val="22"/>
          <w:lang w:eastAsia="zh-CN"/>
        </w:rPr>
        <w:t>rawPayload</w:t>
      </w:r>
      <w:proofErr w:type="spellEnd"/>
      <w:r>
        <w:rPr>
          <w:sz w:val="22"/>
          <w:lang w:eastAsia="zh-CN"/>
        </w:rPr>
        <w:t xml:space="preserve"> </w:t>
      </w:r>
      <w:r>
        <w:rPr>
          <w:sz w:val="22"/>
          <w:lang w:eastAsia="zh-CN"/>
        </w:rPr>
        <w:t>不参与前端展示，但在排查平台字段、图片链接和商品详情页失效时非常重要。</w:t>
      </w:r>
    </w:p>
    <w:p w14:paraId="02D654F9" w14:textId="77777777" w:rsidR="0068054D" w:rsidRDefault="00000000">
      <w:pPr>
        <w:pStyle w:val="21"/>
      </w:pPr>
      <w:r>
        <w:rPr>
          <w:rFonts w:ascii="微软雅黑" w:eastAsia="宋体" w:hAnsi="微软雅黑"/>
          <w:sz w:val="24"/>
        </w:rPr>
        <w:t xml:space="preserve">6.2 </w:t>
      </w:r>
      <w:proofErr w:type="spellStart"/>
      <w:r>
        <w:rPr>
          <w:rFonts w:ascii="微软雅黑" w:eastAsia="宋体" w:hAnsi="微软雅黑"/>
          <w:sz w:val="24"/>
        </w:rPr>
        <w:t>入库前校验规则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75"/>
        <w:gridCol w:w="3134"/>
        <w:gridCol w:w="3451"/>
      </w:tblGrid>
      <w:tr w:rsidR="0068054D" w14:paraId="631DBB36" w14:textId="77777777">
        <w:trPr>
          <w:jc w:val="center"/>
        </w:trPr>
        <w:tc>
          <w:tcPr>
            <w:tcW w:w="194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790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校验项</w:t>
            </w:r>
          </w:p>
        </w:tc>
        <w:tc>
          <w:tcPr>
            <w:tcW w:w="352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A73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通过标准</w:t>
            </w:r>
          </w:p>
        </w:tc>
        <w:tc>
          <w:tcPr>
            <w:tcW w:w="388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814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失败处理</w:t>
            </w:r>
          </w:p>
        </w:tc>
      </w:tr>
      <w:tr w:rsidR="0068054D" w14:paraId="0FDEE598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6A403D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平台识别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D337D2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platform </w:t>
            </w:r>
            <w:r>
              <w:rPr>
                <w:sz w:val="20"/>
              </w:rPr>
              <w:t>属于允许枚举，且与</w:t>
            </w:r>
            <w:r>
              <w:rPr>
                <w:sz w:val="20"/>
              </w:rPr>
              <w:t xml:space="preserve"> productUrl </w:t>
            </w:r>
            <w:r>
              <w:rPr>
                <w:sz w:val="20"/>
              </w:rPr>
              <w:t>一致。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B54662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写入</w:t>
            </w:r>
            <w:r>
              <w:rPr>
                <w:sz w:val="20"/>
              </w:rPr>
              <w:t xml:space="preserve"> reject </w:t>
            </w:r>
            <w:r>
              <w:rPr>
                <w:sz w:val="20"/>
              </w:rPr>
              <w:t>文件，不默认改成</w:t>
            </w:r>
            <w:r>
              <w:rPr>
                <w:sz w:val="20"/>
              </w:rPr>
              <w:t xml:space="preserve"> manual</w:t>
            </w:r>
            <w:r>
              <w:rPr>
                <w:sz w:val="20"/>
              </w:rPr>
              <w:t>。</w:t>
            </w:r>
          </w:p>
        </w:tc>
      </w:tr>
      <w:tr w:rsidR="0068054D" w14:paraId="54124573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1AB76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商品</w:t>
            </w:r>
            <w:r>
              <w:rPr>
                <w:sz w:val="20"/>
              </w:rPr>
              <w:t xml:space="preserve"> URL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CFA092A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详情页</w:t>
            </w:r>
            <w:r>
              <w:rPr>
                <w:sz w:val="20"/>
                <w:lang w:eastAsia="zh-CN"/>
              </w:rPr>
              <w:t xml:space="preserve"> URL </w:t>
            </w:r>
            <w:r>
              <w:rPr>
                <w:sz w:val="20"/>
                <w:lang w:eastAsia="zh-CN"/>
              </w:rPr>
              <w:t>真实稳定，能定位到平台商品。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F3E4CBA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正式导入前抽样验链。</w:t>
            </w:r>
          </w:p>
        </w:tc>
      </w:tr>
      <w:tr w:rsidR="0068054D" w14:paraId="597616D3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BFF2A5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图片</w:t>
            </w:r>
            <w:proofErr w:type="spellEnd"/>
            <w:r>
              <w:rPr>
                <w:sz w:val="20"/>
              </w:rPr>
              <w:t xml:space="preserve"> URL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709069A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返回图片内容，不是</w:t>
            </w:r>
            <w:r>
              <w:rPr>
                <w:sz w:val="20"/>
                <w:lang w:eastAsia="zh-CN"/>
              </w:rPr>
              <w:t xml:space="preserve"> HTML</w:t>
            </w:r>
            <w:r>
              <w:rPr>
                <w:sz w:val="20"/>
                <w:lang w:eastAsia="zh-CN"/>
              </w:rPr>
              <w:t>、验证码或</w:t>
            </w:r>
            <w:r>
              <w:rPr>
                <w:sz w:val="20"/>
                <w:lang w:eastAsia="zh-CN"/>
              </w:rPr>
              <w:t xml:space="preserve"> 403 </w:t>
            </w:r>
            <w:r>
              <w:rPr>
                <w:sz w:val="20"/>
                <w:lang w:eastAsia="zh-CN"/>
              </w:rPr>
              <w:t>页面。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04F337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剔除或替换图片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68054D" w14:paraId="68D8E085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256782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价格字段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A4BCE9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price </w:t>
            </w:r>
            <w:r>
              <w:rPr>
                <w:sz w:val="20"/>
              </w:rPr>
              <w:t>可解析为金额字符串，</w:t>
            </w:r>
            <w:r>
              <w:rPr>
                <w:sz w:val="20"/>
              </w:rPr>
              <w:t xml:space="preserve">currency </w:t>
            </w:r>
            <w:r>
              <w:rPr>
                <w:sz w:val="20"/>
              </w:rPr>
              <w:t>默认为</w:t>
            </w:r>
            <w:r>
              <w:rPr>
                <w:sz w:val="20"/>
              </w:rPr>
              <w:t xml:space="preserve"> CNY</w:t>
            </w:r>
            <w:r>
              <w:rPr>
                <w:sz w:val="20"/>
              </w:rPr>
              <w:t>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941B565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记录格式错误并拒绝该条。</w:t>
            </w:r>
          </w:p>
        </w:tc>
      </w:tr>
      <w:tr w:rsidR="0068054D" w14:paraId="408A4475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32A3FD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品类字段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6DFAF5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categoryHint </w:t>
            </w:r>
            <w:r>
              <w:rPr>
                <w:sz w:val="20"/>
              </w:rPr>
              <w:t>尽量明确。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E5651BB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缺失时可入库但会影响标签召回质量。</w:t>
            </w:r>
          </w:p>
        </w:tc>
      </w:tr>
      <w:tr w:rsidR="0068054D" w14:paraId="22234477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37107F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重复商品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24B1878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platform + externalId </w:t>
            </w:r>
            <w:r>
              <w:rPr>
                <w:sz w:val="20"/>
              </w:rPr>
              <w:t>不重复。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5F6A4F6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已存在则更新，不重复创建。</w:t>
            </w:r>
          </w:p>
        </w:tc>
      </w:tr>
    </w:tbl>
    <w:p w14:paraId="3E064D91" w14:textId="77777777" w:rsidR="0068054D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 xml:space="preserve">Table 13. </w:t>
      </w:r>
      <w:r>
        <w:rPr>
          <w:i/>
          <w:sz w:val="20"/>
          <w:lang w:eastAsia="zh-CN"/>
        </w:rPr>
        <w:t>数据质量校验</w:t>
      </w:r>
    </w:p>
    <w:p w14:paraId="12DA8055" w14:textId="77777777" w:rsidR="0068054D" w:rsidRDefault="00000000">
      <w:pPr>
        <w:pStyle w:val="1"/>
        <w:rPr>
          <w:lang w:eastAsia="zh-CN"/>
        </w:rPr>
      </w:pPr>
      <w:r>
        <w:rPr>
          <w:rFonts w:ascii="微软雅黑" w:eastAsia="宋体" w:hAnsi="微软雅黑"/>
          <w:sz w:val="28"/>
          <w:lang w:eastAsia="zh-CN"/>
        </w:rPr>
        <w:t xml:space="preserve">7 </w:t>
      </w:r>
      <w:r>
        <w:rPr>
          <w:rFonts w:ascii="微软雅黑" w:eastAsia="宋体" w:hAnsi="微软雅黑"/>
          <w:sz w:val="28"/>
          <w:lang w:eastAsia="zh-CN"/>
        </w:rPr>
        <w:t>账号与用户画像接口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52"/>
        <w:gridCol w:w="3414"/>
        <w:gridCol w:w="3294"/>
      </w:tblGrid>
      <w:tr w:rsidR="0068054D" w14:paraId="379DE285" w14:textId="77777777">
        <w:trPr>
          <w:jc w:val="center"/>
        </w:trPr>
        <w:tc>
          <w:tcPr>
            <w:tcW w:w="144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E96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方法</w:t>
            </w:r>
            <w:proofErr w:type="spellEnd"/>
          </w:p>
        </w:tc>
        <w:tc>
          <w:tcPr>
            <w:tcW w:w="403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50C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路径</w:t>
            </w:r>
          </w:p>
        </w:tc>
        <w:tc>
          <w:tcPr>
            <w:tcW w:w="388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FB7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8054D" w14:paraId="5E5C2474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F07E8A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D7615F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/api/v1/auth/register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6351B11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注册账号，返回认证信息。</w:t>
            </w:r>
          </w:p>
        </w:tc>
      </w:tr>
      <w:tr w:rsidR="0068054D" w14:paraId="0C96467E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FEF68B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E90B72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/api/v1/auth/login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0D027DE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登录账号，返回</w:t>
            </w:r>
            <w:r>
              <w:rPr>
                <w:sz w:val="20"/>
                <w:lang w:eastAsia="zh-CN"/>
              </w:rPr>
              <w:t xml:space="preserve"> JWT</w:t>
            </w:r>
            <w:r>
              <w:rPr>
                <w:sz w:val="20"/>
                <w:lang w:eastAsia="zh-CN"/>
              </w:rPr>
              <w:t>。</w:t>
            </w:r>
          </w:p>
        </w:tc>
      </w:tr>
      <w:tr w:rsidR="0068054D" w14:paraId="7B98D1DB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C1B174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657FD6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/api/v1/users/me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8A0CB0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读取当前登录用户。</w:t>
            </w:r>
          </w:p>
        </w:tc>
      </w:tr>
      <w:tr w:rsidR="0068054D" w14:paraId="3E2E38EC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0B7BF5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4350F8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/api/v1/users/me/profile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2A279F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读取用户画像块。</w:t>
            </w:r>
          </w:p>
        </w:tc>
      </w:tr>
      <w:tr w:rsidR="0068054D" w14:paraId="7CF327F0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E4A8C0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CEBB22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/api/v1/users/me/profile/context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91E5D6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category </w:t>
            </w:r>
            <w:r>
              <w:rPr>
                <w:sz w:val="20"/>
              </w:rPr>
              <w:t>读取可用于会话的画像上下文。</w:t>
            </w:r>
          </w:p>
        </w:tc>
      </w:tr>
      <w:tr w:rsidR="0068054D" w14:paraId="14FB923B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750205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POST/PATCH/DELETE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7F68B7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/api/v1/users/me/profile/blocks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8523657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新增、编辑或删除用户画像块。</w:t>
            </w:r>
          </w:p>
        </w:tc>
      </w:tr>
      <w:tr w:rsidR="0068054D" w14:paraId="56BA4D6C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225A71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GET/POST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98900E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/api/v1/users/me/memory-proposals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7F40040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读取、确认或拒绝记忆提案。</w:t>
            </w:r>
          </w:p>
        </w:tc>
      </w:tr>
      <w:tr w:rsidR="0068054D" w14:paraId="755A6FD5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4390E9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GET/POST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BF16EF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/api/v1/preferences/shoe-size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3B4888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保存本地设备鞋码偏好。</w:t>
            </w:r>
          </w:p>
        </w:tc>
      </w:tr>
    </w:tbl>
    <w:p w14:paraId="298123D5" w14:textId="77777777" w:rsidR="0068054D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 xml:space="preserve">Table 14. </w:t>
      </w:r>
      <w:r>
        <w:rPr>
          <w:i/>
          <w:sz w:val="20"/>
          <w:lang w:eastAsia="zh-CN"/>
        </w:rPr>
        <w:t>用户与偏好接口</w:t>
      </w:r>
    </w:p>
    <w:p w14:paraId="5A487A1E" w14:textId="77777777" w:rsidR="0068054D" w:rsidRDefault="00000000">
      <w:pPr>
        <w:pStyle w:val="1"/>
        <w:rPr>
          <w:lang w:eastAsia="zh-CN"/>
        </w:rPr>
      </w:pPr>
      <w:r>
        <w:rPr>
          <w:rFonts w:ascii="微软雅黑" w:eastAsia="宋体" w:hAnsi="微软雅黑"/>
          <w:sz w:val="28"/>
          <w:lang w:eastAsia="zh-CN"/>
        </w:rPr>
        <w:t xml:space="preserve">8 </w:t>
      </w:r>
      <w:r>
        <w:rPr>
          <w:rFonts w:ascii="微软雅黑" w:eastAsia="宋体" w:hAnsi="微软雅黑"/>
          <w:sz w:val="28"/>
          <w:lang w:eastAsia="zh-CN"/>
        </w:rPr>
        <w:t>接口复用性与安全约束</w:t>
      </w:r>
    </w:p>
    <w:p w14:paraId="2981C5A3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r>
        <w:rPr>
          <w:sz w:val="22"/>
          <w:lang w:eastAsia="zh-CN"/>
        </w:rPr>
        <w:t xml:space="preserve">API </w:t>
      </w:r>
      <w:r>
        <w:rPr>
          <w:sz w:val="22"/>
          <w:lang w:eastAsia="zh-CN"/>
        </w:rPr>
        <w:t>设计同样遵循可复用原则。</w:t>
      </w:r>
      <w:proofErr w:type="gramStart"/>
      <w:r>
        <w:rPr>
          <w:sz w:val="22"/>
          <w:lang w:eastAsia="zh-CN"/>
        </w:rPr>
        <w:t>前端只</w:t>
      </w:r>
      <w:proofErr w:type="gramEnd"/>
      <w:r>
        <w:rPr>
          <w:sz w:val="22"/>
          <w:lang w:eastAsia="zh-CN"/>
        </w:rPr>
        <w:t>依赖稳定的</w:t>
      </w:r>
      <w:r>
        <w:rPr>
          <w:sz w:val="22"/>
          <w:lang w:eastAsia="zh-CN"/>
        </w:rPr>
        <w:t xml:space="preserve"> `/</w:t>
      </w:r>
      <w:proofErr w:type="spellStart"/>
      <w:r>
        <w:rPr>
          <w:sz w:val="22"/>
          <w:lang w:eastAsia="zh-CN"/>
        </w:rPr>
        <w:t>api</w:t>
      </w:r>
      <w:proofErr w:type="spellEnd"/>
      <w:r>
        <w:rPr>
          <w:sz w:val="22"/>
          <w:lang w:eastAsia="zh-CN"/>
        </w:rPr>
        <w:t>/v1/assets`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`/</w:t>
      </w:r>
      <w:proofErr w:type="spellStart"/>
      <w:r>
        <w:rPr>
          <w:sz w:val="22"/>
          <w:lang w:eastAsia="zh-CN"/>
        </w:rPr>
        <w:t>api</w:t>
      </w:r>
      <w:proofErr w:type="spellEnd"/>
      <w:r>
        <w:rPr>
          <w:sz w:val="22"/>
          <w:lang w:eastAsia="zh-CN"/>
        </w:rPr>
        <w:t>/v1/sessions`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>`/</w:t>
      </w:r>
      <w:proofErr w:type="spellStart"/>
      <w:r>
        <w:rPr>
          <w:sz w:val="22"/>
          <w:lang w:eastAsia="zh-CN"/>
        </w:rPr>
        <w:t>api</w:t>
      </w:r>
      <w:proofErr w:type="spellEnd"/>
      <w:r>
        <w:rPr>
          <w:sz w:val="22"/>
          <w:lang w:eastAsia="zh-CN"/>
        </w:rPr>
        <w:t xml:space="preserve">/v1/candidates` </w:t>
      </w:r>
      <w:r>
        <w:rPr>
          <w:sz w:val="22"/>
          <w:lang w:eastAsia="zh-CN"/>
        </w:rPr>
        <w:t>和</w:t>
      </w:r>
      <w:r>
        <w:rPr>
          <w:sz w:val="22"/>
          <w:lang w:eastAsia="zh-CN"/>
        </w:rPr>
        <w:t xml:space="preserve"> `/</w:t>
      </w:r>
      <w:proofErr w:type="spellStart"/>
      <w:r>
        <w:rPr>
          <w:sz w:val="22"/>
          <w:lang w:eastAsia="zh-CN"/>
        </w:rPr>
        <w:t>api</w:t>
      </w:r>
      <w:proofErr w:type="spellEnd"/>
      <w:r>
        <w:rPr>
          <w:sz w:val="22"/>
          <w:lang w:eastAsia="zh-CN"/>
        </w:rPr>
        <w:t xml:space="preserve">/v1/product-pool` </w:t>
      </w:r>
      <w:r>
        <w:rPr>
          <w:sz w:val="22"/>
          <w:lang w:eastAsia="zh-CN"/>
        </w:rPr>
        <w:t>契约，不需要知道商品来自哪个聚合</w:t>
      </w:r>
      <w:r>
        <w:rPr>
          <w:sz w:val="22"/>
          <w:lang w:eastAsia="zh-CN"/>
        </w:rPr>
        <w:t xml:space="preserve"> API</w:t>
      </w:r>
      <w:r>
        <w:rPr>
          <w:sz w:val="22"/>
          <w:lang w:eastAsia="zh-CN"/>
        </w:rPr>
        <w:t>、图片最终存在哪个</w:t>
      </w:r>
      <w:r>
        <w:rPr>
          <w:sz w:val="22"/>
          <w:lang w:eastAsia="zh-CN"/>
        </w:rPr>
        <w:t xml:space="preserve"> bucket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 xml:space="preserve">embedding </w:t>
      </w:r>
      <w:r>
        <w:rPr>
          <w:sz w:val="22"/>
          <w:lang w:eastAsia="zh-CN"/>
        </w:rPr>
        <w:t>由哪个模型生成。这样后端可以独立演进数据导入和模型能力，而前端接口保持稳定；模型可替换时，只要输出仍落到既有</w:t>
      </w:r>
      <w:r>
        <w:rPr>
          <w:sz w:val="22"/>
          <w:lang w:eastAsia="zh-CN"/>
        </w:rPr>
        <w:t xml:space="preserve"> DTO </w:t>
      </w:r>
      <w:r>
        <w:rPr>
          <w:sz w:val="22"/>
          <w:lang w:eastAsia="zh-CN"/>
        </w:rPr>
        <w:t>和</w:t>
      </w:r>
      <w:r>
        <w:rPr>
          <w:sz w:val="22"/>
          <w:lang w:eastAsia="zh-CN"/>
        </w:rPr>
        <w:t xml:space="preserve"> embedding </w:t>
      </w:r>
      <w:r>
        <w:rPr>
          <w:sz w:val="22"/>
          <w:lang w:eastAsia="zh-CN"/>
        </w:rPr>
        <w:t>元数据结构中，</w:t>
      </w:r>
      <w:r>
        <w:rPr>
          <w:sz w:val="22"/>
          <w:lang w:eastAsia="zh-CN"/>
        </w:rPr>
        <w:t xml:space="preserve">API </w:t>
      </w:r>
      <w:r>
        <w:rPr>
          <w:sz w:val="22"/>
          <w:lang w:eastAsia="zh-CN"/>
        </w:rPr>
        <w:t>不需要重新设计。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52"/>
        <w:gridCol w:w="3221"/>
        <w:gridCol w:w="3287"/>
      </w:tblGrid>
      <w:tr w:rsidR="0068054D" w14:paraId="6890C377" w14:textId="77777777">
        <w:trPr>
          <w:jc w:val="center"/>
        </w:trPr>
        <w:tc>
          <w:tcPr>
            <w:tcW w:w="223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D7E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接口组</w:t>
            </w:r>
            <w:proofErr w:type="spellEnd"/>
          </w:p>
        </w:tc>
        <w:tc>
          <w:tcPr>
            <w:tcW w:w="352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A30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复用价值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B21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不暴露的内部细节</w:t>
            </w:r>
          </w:p>
        </w:tc>
      </w:tr>
      <w:tr w:rsidR="0068054D" w14:paraId="59A1DEC8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4A7A56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/assets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E80BC26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统一承接相机、相册、演示图片和调试图片。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BBF014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COS </w:t>
            </w:r>
            <w:proofErr w:type="spellStart"/>
            <w:r>
              <w:rPr>
                <w:sz w:val="20"/>
              </w:rPr>
              <w:t>bucket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objectKey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生成规则、压缩细节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68054D" w14:paraId="3F46EC1C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1EC898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/sessions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A63F473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统一承接图片搜索和文本搜索会话。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7A5D0C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视觉模型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prompt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query</w:t>
            </w:r>
            <w:proofErr w:type="spellEnd"/>
            <w:r>
              <w:rPr>
                <w:sz w:val="20"/>
              </w:rPr>
              <w:t xml:space="preserve"> embedding provider</w:t>
            </w:r>
            <w:r>
              <w:rPr>
                <w:sz w:val="20"/>
              </w:rPr>
              <w:t>。</w:t>
            </w:r>
          </w:p>
        </w:tc>
      </w:tr>
      <w:tr w:rsidR="0068054D" w14:paraId="10EB965F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EDCC02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/candidates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5C41A58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统一返回候选列表、分页和详情。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F335FB6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ANN </w:t>
            </w:r>
            <w:r>
              <w:rPr>
                <w:sz w:val="20"/>
                <w:lang w:eastAsia="zh-CN"/>
              </w:rPr>
              <w:t>实现、标签召回权重、视觉复核策略。</w:t>
            </w:r>
          </w:p>
        </w:tc>
      </w:tr>
      <w:tr w:rsidR="0068054D" w14:paraId="36D795BA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8F4786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product</w:t>
            </w:r>
            <w:proofErr w:type="gramEnd"/>
            <w:r>
              <w:rPr>
                <w:sz w:val="20"/>
              </w:rPr>
              <w:t>-pool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5BBE29C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统一维护真实商品池和导入批次。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3F1305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平台原始字段差异、</w:t>
            </w:r>
            <w:r>
              <w:rPr>
                <w:sz w:val="20"/>
              </w:rPr>
              <w:t>Excel</w:t>
            </w:r>
            <w:proofErr w:type="spellEnd"/>
            <w:r>
              <w:rPr>
                <w:sz w:val="20"/>
              </w:rPr>
              <w:t xml:space="preserve">/JSON </w:t>
            </w:r>
            <w:proofErr w:type="spellStart"/>
            <w:r>
              <w:rPr>
                <w:sz w:val="20"/>
              </w:rPr>
              <w:t>清洗逻辑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68054D" w14:paraId="38F12A79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797D58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/users/me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6E7E838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统一管理用户画像和记忆提案。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9C4AB6B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画像索引构建和对话解析细节。</w:t>
            </w:r>
          </w:p>
        </w:tc>
      </w:tr>
    </w:tbl>
    <w:p w14:paraId="16F72E70" w14:textId="77777777" w:rsidR="0068054D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 xml:space="preserve">Table 15. API </w:t>
      </w:r>
      <w:r>
        <w:rPr>
          <w:i/>
          <w:sz w:val="20"/>
          <w:lang w:eastAsia="zh-CN"/>
        </w:rPr>
        <w:t>复用边界</w:t>
      </w:r>
    </w:p>
    <w:p w14:paraId="23BD474C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r>
        <w:rPr>
          <w:sz w:val="22"/>
          <w:lang w:eastAsia="zh-CN"/>
        </w:rPr>
        <w:t>环境变量属于部署</w:t>
      </w:r>
      <w:proofErr w:type="gramStart"/>
      <w:r>
        <w:rPr>
          <w:sz w:val="22"/>
          <w:lang w:eastAsia="zh-CN"/>
        </w:rPr>
        <w:t>层安全</w:t>
      </w:r>
      <w:proofErr w:type="gramEnd"/>
      <w:r>
        <w:rPr>
          <w:sz w:val="22"/>
          <w:lang w:eastAsia="zh-CN"/>
        </w:rPr>
        <w:t>边界，不应通过</w:t>
      </w:r>
      <w:r>
        <w:rPr>
          <w:sz w:val="22"/>
          <w:lang w:eastAsia="zh-CN"/>
        </w:rPr>
        <w:t xml:space="preserve"> API </w:t>
      </w:r>
      <w:r>
        <w:rPr>
          <w:sz w:val="22"/>
          <w:lang w:eastAsia="zh-CN"/>
        </w:rPr>
        <w:t>返回给前端。前端页面只输入维护</w:t>
      </w:r>
      <w:r>
        <w:rPr>
          <w:sz w:val="22"/>
          <w:lang w:eastAsia="zh-CN"/>
        </w:rPr>
        <w:t xml:space="preserve"> token </w:t>
      </w:r>
      <w:r>
        <w:rPr>
          <w:sz w:val="22"/>
          <w:lang w:eastAsia="zh-CN"/>
        </w:rPr>
        <w:t>并保存在当前浏览器本地，用于调用维护接口；后端只比较请求头与服务</w:t>
      </w:r>
      <w:proofErr w:type="gramStart"/>
      <w:r>
        <w:rPr>
          <w:sz w:val="22"/>
          <w:lang w:eastAsia="zh-CN"/>
        </w:rPr>
        <w:t>端环境</w:t>
      </w:r>
      <w:proofErr w:type="gramEnd"/>
      <w:r>
        <w:rPr>
          <w:sz w:val="22"/>
          <w:lang w:eastAsia="zh-CN"/>
        </w:rPr>
        <w:t>变量，不向外暴露</w:t>
      </w:r>
      <w:r>
        <w:rPr>
          <w:sz w:val="22"/>
          <w:lang w:eastAsia="zh-CN"/>
        </w:rPr>
        <w:t xml:space="preserve"> token </w:t>
      </w:r>
      <w:r>
        <w:rPr>
          <w:sz w:val="22"/>
          <w:lang w:eastAsia="zh-CN"/>
        </w:rPr>
        <w:t>明文。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912"/>
        <w:gridCol w:w="3157"/>
        <w:gridCol w:w="3291"/>
      </w:tblGrid>
      <w:tr w:rsidR="0068054D" w14:paraId="0466670C" w14:textId="77777777">
        <w:trPr>
          <w:jc w:val="center"/>
        </w:trPr>
        <w:tc>
          <w:tcPr>
            <w:tcW w:w="24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4E27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安全对象</w:t>
            </w:r>
            <w:proofErr w:type="spellEnd"/>
          </w:p>
        </w:tc>
        <w:tc>
          <w:tcPr>
            <w:tcW w:w="338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970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约束</w:t>
            </w:r>
          </w:p>
        </w:tc>
        <w:tc>
          <w:tcPr>
            <w:tcW w:w="352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5F9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8054D" w14:paraId="6749E3F9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78BF18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MAINTENANCE_API_TOKEN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EBCB9E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只在服务端</w:t>
            </w:r>
            <w:r>
              <w:rPr>
                <w:sz w:val="20"/>
              </w:rPr>
              <w:t xml:space="preserve"> .env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Zeabur </w:t>
            </w:r>
            <w:r>
              <w:rPr>
                <w:sz w:val="20"/>
              </w:rPr>
              <w:t>环境变量中保存。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934BD2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保护导入、删除、回滚和</w:t>
            </w:r>
            <w:r>
              <w:rPr>
                <w:sz w:val="20"/>
              </w:rPr>
              <w:t xml:space="preserve"> embedding </w:t>
            </w:r>
            <w:r>
              <w:rPr>
                <w:sz w:val="20"/>
              </w:rPr>
              <w:t>重建。</w:t>
            </w:r>
          </w:p>
        </w:tc>
      </w:tr>
      <w:tr w:rsidR="0068054D" w14:paraId="5C9747DA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8BBC0FE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模型</w:t>
            </w:r>
            <w:r>
              <w:rPr>
                <w:sz w:val="20"/>
              </w:rPr>
              <w:t xml:space="preserve"> API Key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E79B93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不进入请求体、不返回给前端。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148454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由后端</w:t>
            </w:r>
            <w:proofErr w:type="spellEnd"/>
            <w:r>
              <w:rPr>
                <w:sz w:val="20"/>
              </w:rPr>
              <w:t xml:space="preserve"> provider </w:t>
            </w:r>
            <w:proofErr w:type="spellStart"/>
            <w:r>
              <w:rPr>
                <w:sz w:val="20"/>
              </w:rPr>
              <w:t>读取环境变量调用模型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68054D" w14:paraId="2101971D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2AC6ED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 xml:space="preserve">COS </w:t>
            </w:r>
            <w:r>
              <w:rPr>
                <w:sz w:val="20"/>
              </w:rPr>
              <w:t>密钥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C24A5C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只在对象存储</w:t>
            </w:r>
            <w:r>
              <w:rPr>
                <w:sz w:val="20"/>
              </w:rPr>
              <w:t xml:space="preserve"> adapter </w:t>
            </w:r>
            <w:r>
              <w:rPr>
                <w:sz w:val="20"/>
              </w:rPr>
              <w:t>中使用。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4F90A01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前端只</w:t>
            </w:r>
            <w:proofErr w:type="gramEnd"/>
            <w:r>
              <w:rPr>
                <w:sz w:val="20"/>
                <w:lang w:eastAsia="zh-CN"/>
              </w:rPr>
              <w:t>拿到可访问图片</w:t>
            </w:r>
            <w:r>
              <w:rPr>
                <w:sz w:val="20"/>
                <w:lang w:eastAsia="zh-CN"/>
              </w:rPr>
              <w:t xml:space="preserve"> URL </w:t>
            </w:r>
            <w:r>
              <w:rPr>
                <w:sz w:val="20"/>
                <w:lang w:eastAsia="zh-CN"/>
              </w:rPr>
              <w:t>或受控对象引用。</w:t>
            </w:r>
          </w:p>
        </w:tc>
      </w:tr>
      <w:tr w:rsidR="0068054D" w14:paraId="2670248B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50F09B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JWT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CF413E2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仅用户</w:t>
            </w:r>
            <w:proofErr w:type="gramEnd"/>
            <w:r>
              <w:rPr>
                <w:sz w:val="20"/>
                <w:lang w:eastAsia="zh-CN"/>
              </w:rPr>
              <w:t>画像相关接口需要。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AABA89A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普通演示搜索链路可匿名使用，降低体验门槛。</w:t>
            </w:r>
          </w:p>
        </w:tc>
      </w:tr>
      <w:tr w:rsidR="0068054D" w14:paraId="2E991D41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736A111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批次删除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回滚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5CDE856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</w:t>
            </w:r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dryRun</w:t>
            </w:r>
            <w:proofErr w:type="spellEnd"/>
            <w:r>
              <w:rPr>
                <w:sz w:val="20"/>
                <w:lang w:eastAsia="zh-CN"/>
              </w:rPr>
              <w:t>，正式执行前先预检。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756F8F2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降低误删真实商品数据的风险。</w:t>
            </w:r>
          </w:p>
        </w:tc>
      </w:tr>
    </w:tbl>
    <w:p w14:paraId="43040913" w14:textId="77777777" w:rsidR="0068054D" w:rsidRDefault="00000000">
      <w:pPr>
        <w:spacing w:before="40" w:after="160"/>
        <w:jc w:val="center"/>
        <w:rPr>
          <w:rFonts w:hint="eastAsia"/>
          <w:lang w:eastAsia="zh-CN"/>
        </w:rPr>
      </w:pPr>
      <w:r>
        <w:rPr>
          <w:i/>
          <w:sz w:val="20"/>
          <w:lang w:eastAsia="zh-CN"/>
        </w:rPr>
        <w:t xml:space="preserve">Table 16. </w:t>
      </w:r>
      <w:r>
        <w:rPr>
          <w:i/>
          <w:sz w:val="20"/>
          <w:lang w:eastAsia="zh-CN"/>
        </w:rPr>
        <w:t>接口安全约束</w:t>
      </w:r>
    </w:p>
    <w:p w14:paraId="0CDCFC2A" w14:textId="77777777" w:rsidR="0068054D" w:rsidRDefault="00000000">
      <w:pPr>
        <w:pStyle w:val="1"/>
        <w:rPr>
          <w:lang w:eastAsia="zh-CN"/>
        </w:rPr>
      </w:pPr>
      <w:r>
        <w:rPr>
          <w:rFonts w:ascii="微软雅黑" w:eastAsia="宋体" w:hAnsi="微软雅黑"/>
          <w:sz w:val="28"/>
          <w:lang w:eastAsia="zh-CN"/>
        </w:rPr>
        <w:t xml:space="preserve">9 </w:t>
      </w:r>
      <w:r>
        <w:rPr>
          <w:rFonts w:ascii="微软雅黑" w:eastAsia="宋体" w:hAnsi="微软雅黑"/>
          <w:sz w:val="28"/>
          <w:lang w:eastAsia="zh-CN"/>
        </w:rPr>
        <w:t>错误码与联调注意事项</w:t>
      </w:r>
    </w:p>
    <w:p w14:paraId="14C29E11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proofErr w:type="spellStart"/>
      <w:r>
        <w:rPr>
          <w:sz w:val="22"/>
        </w:rPr>
        <w:t>常见错误包括</w:t>
      </w:r>
      <w:proofErr w:type="spellEnd"/>
      <w:r>
        <w:rPr>
          <w:sz w:val="22"/>
        </w:rPr>
        <w:t xml:space="preserve"> SEARCH_BODY_REQUIRED</w:t>
      </w:r>
      <w:r>
        <w:rPr>
          <w:sz w:val="22"/>
        </w:rPr>
        <w:t>、</w:t>
      </w:r>
      <w:r>
        <w:rPr>
          <w:sz w:val="22"/>
        </w:rPr>
        <w:t>SEARCH_KEYWORDS_REQUIRED</w:t>
      </w:r>
      <w:r>
        <w:rPr>
          <w:sz w:val="22"/>
        </w:rPr>
        <w:t>、</w:t>
      </w:r>
      <w:r>
        <w:rPr>
          <w:sz w:val="22"/>
        </w:rPr>
        <w:t>IMAGE_BASE64_OR_IMAGE_URL_REQUIRED</w:t>
      </w:r>
      <w:r>
        <w:rPr>
          <w:sz w:val="22"/>
        </w:rPr>
        <w:t>、</w:t>
      </w:r>
      <w:r>
        <w:rPr>
          <w:sz w:val="22"/>
        </w:rPr>
        <w:t>MAINTENANCE_API_TOKEN_REQUIRED</w:t>
      </w:r>
      <w:r>
        <w:rPr>
          <w:sz w:val="22"/>
        </w:rPr>
        <w:t>、</w:t>
      </w:r>
      <w:r>
        <w:rPr>
          <w:sz w:val="22"/>
        </w:rPr>
        <w:t>MAINTENANCE_TOKEN_INVALID</w:t>
      </w:r>
      <w:r>
        <w:rPr>
          <w:sz w:val="22"/>
        </w:rPr>
        <w:t>、</w:t>
      </w:r>
      <w:r>
        <w:rPr>
          <w:sz w:val="22"/>
        </w:rPr>
        <w:t xml:space="preserve">EMBEDDING_PROVIDER_NOT_CONFIGURED </w:t>
      </w:r>
      <w:r>
        <w:rPr>
          <w:sz w:val="22"/>
        </w:rPr>
        <w:t>等。</w:t>
      </w:r>
      <w:r>
        <w:rPr>
          <w:sz w:val="22"/>
          <w:lang w:eastAsia="zh-CN"/>
        </w:rPr>
        <w:t>模型或对象存储相关错误应结合</w:t>
      </w:r>
      <w:r>
        <w:rPr>
          <w:sz w:val="22"/>
          <w:lang w:eastAsia="zh-CN"/>
        </w:rPr>
        <w:t xml:space="preserve"> </w:t>
      </w:r>
      <w:proofErr w:type="spellStart"/>
      <w:r>
        <w:rPr>
          <w:sz w:val="22"/>
          <w:lang w:eastAsia="zh-CN"/>
        </w:rPr>
        <w:t>requestId</w:t>
      </w:r>
      <w:proofErr w:type="spellEnd"/>
      <w:r>
        <w:rPr>
          <w:sz w:val="22"/>
          <w:lang w:eastAsia="zh-CN"/>
        </w:rPr>
        <w:t>、批次详情和后端日志定位。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57"/>
        <w:gridCol w:w="3058"/>
        <w:gridCol w:w="3245"/>
      </w:tblGrid>
      <w:tr w:rsidR="0068054D" w14:paraId="5C924362" w14:textId="77777777">
        <w:trPr>
          <w:jc w:val="center"/>
        </w:trPr>
        <w:tc>
          <w:tcPr>
            <w:tcW w:w="295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BE9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错误码</w:t>
            </w:r>
            <w:proofErr w:type="spellEnd"/>
          </w:p>
        </w:tc>
        <w:tc>
          <w:tcPr>
            <w:tcW w:w="309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FE4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触发场景</w:t>
            </w:r>
          </w:p>
        </w:tc>
        <w:tc>
          <w:tcPr>
            <w:tcW w:w="331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A596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</w:rPr>
              <w:t>排查方式</w:t>
            </w:r>
          </w:p>
        </w:tc>
      </w:tr>
      <w:tr w:rsidR="0068054D" w14:paraId="2E711C5F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22FE2E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SEARCH_BODY_REQUIRED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220FC7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POST /search/shoes </w:t>
            </w:r>
            <w:r>
              <w:rPr>
                <w:sz w:val="20"/>
              </w:rPr>
              <w:t>请求体为空。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681D910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确认发送</w:t>
            </w:r>
            <w:r>
              <w:rPr>
                <w:sz w:val="20"/>
              </w:rPr>
              <w:t xml:space="preserve"> JSON body</w:t>
            </w:r>
            <w:r>
              <w:rPr>
                <w:sz w:val="20"/>
              </w:rPr>
              <w:t>。</w:t>
            </w:r>
          </w:p>
        </w:tc>
      </w:tr>
      <w:tr w:rsidR="0068054D" w14:paraId="450C030B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45A2F05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SEARCH_KEYWORDS_REQUIRED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2CAA9BB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关键词数组为空或只有空字符串。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3DE5FBF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至少传入一个有效关键词。</w:t>
            </w:r>
          </w:p>
        </w:tc>
      </w:tr>
      <w:tr w:rsidR="0068054D" w14:paraId="41051EA1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8DDA2F8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IMAGE_BASE64_OR_IMAGE_URL_REQUIRED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9C20C76" w14:textId="77777777" w:rsidR="0068054D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图片预处理调试接口未提供图片。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464FB2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提供</w:t>
            </w:r>
            <w:proofErr w:type="spellEnd"/>
            <w:r>
              <w:rPr>
                <w:sz w:val="20"/>
              </w:rPr>
              <w:t xml:space="preserve"> imageBase64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imageUrl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68054D" w14:paraId="56950481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C74D72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MAINTENANCE_API_TOKEN_REQUIRED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97017F8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云端未配置维护</w:t>
            </w:r>
            <w:r>
              <w:rPr>
                <w:sz w:val="20"/>
              </w:rPr>
              <w:t xml:space="preserve"> token</w:t>
            </w:r>
            <w:r>
              <w:rPr>
                <w:sz w:val="20"/>
              </w:rPr>
              <w:t>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C543C2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在环境变量中配置</w:t>
            </w:r>
            <w:r>
              <w:rPr>
                <w:sz w:val="20"/>
              </w:rPr>
              <w:t xml:space="preserve"> MAINTENANCE_API_TOKEN</w:t>
            </w:r>
            <w:r>
              <w:rPr>
                <w:sz w:val="20"/>
              </w:rPr>
              <w:t>。</w:t>
            </w:r>
          </w:p>
        </w:tc>
      </w:tr>
      <w:tr w:rsidR="0068054D" w14:paraId="794817AD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DDA9C43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MAINTENANCE_TOKEN_INVALID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6A9702F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请求头</w:t>
            </w:r>
            <w:r>
              <w:rPr>
                <w:sz w:val="20"/>
              </w:rPr>
              <w:t xml:space="preserve"> token </w:t>
            </w:r>
            <w:r>
              <w:rPr>
                <w:sz w:val="20"/>
              </w:rPr>
              <w:t>与云端配置不一致。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D419D9B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检查</w:t>
            </w:r>
            <w:r>
              <w:rPr>
                <w:sz w:val="20"/>
              </w:rPr>
              <w:t xml:space="preserve"> x-maintenance-token </w:t>
            </w:r>
            <w:r>
              <w:rPr>
                <w:sz w:val="20"/>
              </w:rPr>
              <w:t>来源。</w:t>
            </w:r>
          </w:p>
        </w:tc>
      </w:tr>
      <w:tr w:rsidR="0068054D" w14:paraId="7A1764AC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DC135E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EMBEDDING_PROVIDER_NOT_CONFIGURED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3E4BC4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embedding provider </w:t>
            </w:r>
            <w:r>
              <w:rPr>
                <w:sz w:val="20"/>
              </w:rPr>
              <w:t>缺少</w:t>
            </w:r>
            <w:r>
              <w:rPr>
                <w:sz w:val="20"/>
              </w:rPr>
              <w:t xml:space="preserve"> API key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base URL</w:t>
            </w:r>
            <w:r>
              <w:rPr>
                <w:sz w:val="20"/>
              </w:rPr>
              <w:t>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8ED7E69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检查</w:t>
            </w:r>
            <w:r>
              <w:rPr>
                <w:sz w:val="20"/>
              </w:rPr>
              <w:t xml:space="preserve"> EMBEDDING_API_KEY </w:t>
            </w:r>
            <w:r>
              <w:rPr>
                <w:sz w:val="20"/>
              </w:rPr>
              <w:t>等变量。</w:t>
            </w:r>
          </w:p>
        </w:tc>
      </w:tr>
      <w:tr w:rsidR="0068054D" w14:paraId="2E5A15F7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E7E1537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REAL_EMBEDDING_PROVIDER_REQUIRED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600CD32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生产环境尝试使用</w:t>
            </w:r>
            <w:r>
              <w:rPr>
                <w:sz w:val="20"/>
              </w:rPr>
              <w:t xml:space="preserve"> mock/hash provider</w:t>
            </w:r>
            <w:r>
              <w:rPr>
                <w:sz w:val="20"/>
              </w:rPr>
              <w:t>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7CCFED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切换到真实</w:t>
            </w:r>
            <w:r>
              <w:rPr>
                <w:sz w:val="20"/>
              </w:rPr>
              <w:t xml:space="preserve"> embedding provider</w:t>
            </w:r>
            <w:r>
              <w:rPr>
                <w:sz w:val="20"/>
              </w:rPr>
              <w:t>。</w:t>
            </w:r>
          </w:p>
        </w:tc>
      </w:tr>
      <w:tr w:rsidR="0068054D" w14:paraId="3A3CF90B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109689D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UNSUPPORTED_PRODUCT_DATA_PROVIDER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0FF3E9A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PRODUCT_DATA_PROVIDER </w:t>
            </w:r>
            <w:r>
              <w:rPr>
                <w:sz w:val="20"/>
              </w:rPr>
              <w:t>不在后端支持范围。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B11858C" w14:textId="77777777" w:rsidR="0068054D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当前演示建议使用</w:t>
            </w:r>
            <w:r>
              <w:rPr>
                <w:sz w:val="20"/>
              </w:rPr>
              <w:t xml:space="preserve"> local_product_pool</w:t>
            </w:r>
            <w:r>
              <w:rPr>
                <w:sz w:val="20"/>
              </w:rPr>
              <w:t>。</w:t>
            </w:r>
          </w:p>
        </w:tc>
      </w:tr>
    </w:tbl>
    <w:p w14:paraId="502AE2C7" w14:textId="77777777" w:rsidR="0068054D" w:rsidRDefault="00000000">
      <w:pPr>
        <w:spacing w:before="40" w:after="160"/>
        <w:jc w:val="center"/>
        <w:rPr>
          <w:rFonts w:hint="eastAsia"/>
        </w:rPr>
      </w:pPr>
      <w:r>
        <w:rPr>
          <w:i/>
          <w:sz w:val="20"/>
        </w:rPr>
        <w:t xml:space="preserve">Table 17. </w:t>
      </w:r>
      <w:r>
        <w:rPr>
          <w:i/>
          <w:sz w:val="20"/>
        </w:rPr>
        <w:t>常见错误码</w:t>
      </w:r>
    </w:p>
    <w:p w14:paraId="184AC696" w14:textId="77777777" w:rsidR="0068054D" w:rsidRDefault="00000000">
      <w:pPr>
        <w:pStyle w:val="21"/>
      </w:pPr>
      <w:r>
        <w:rPr>
          <w:rFonts w:ascii="微软雅黑" w:eastAsia="宋体" w:hAnsi="微软雅黑"/>
          <w:sz w:val="24"/>
        </w:rPr>
        <w:lastRenderedPageBreak/>
        <w:t xml:space="preserve">8.1 </w:t>
      </w:r>
      <w:r>
        <w:rPr>
          <w:rFonts w:ascii="微软雅黑" w:eastAsia="宋体" w:hAnsi="微软雅黑"/>
          <w:sz w:val="24"/>
        </w:rPr>
        <w:t>正式联调流程</w:t>
      </w:r>
    </w:p>
    <w:p w14:paraId="07B11740" w14:textId="77777777" w:rsidR="0068054D" w:rsidRDefault="00000000">
      <w:pPr>
        <w:spacing w:line="288" w:lineRule="auto"/>
        <w:ind w:firstLine="403"/>
        <w:rPr>
          <w:rFonts w:hint="eastAsia"/>
          <w:lang w:eastAsia="zh-CN"/>
        </w:rPr>
      </w:pPr>
      <w:r>
        <w:rPr>
          <w:sz w:val="22"/>
          <w:lang w:eastAsia="zh-CN"/>
        </w:rPr>
        <w:t>正式联调时建议按健康检查、图片上传、创建会话、读取候选、提交多轮筛选、读取详情的顺序进行。商品</w:t>
      </w:r>
      <w:proofErr w:type="gramStart"/>
      <w:r>
        <w:rPr>
          <w:sz w:val="22"/>
          <w:lang w:eastAsia="zh-CN"/>
        </w:rPr>
        <w:t>池维护</w:t>
      </w:r>
      <w:proofErr w:type="gramEnd"/>
      <w:r>
        <w:rPr>
          <w:sz w:val="22"/>
          <w:lang w:eastAsia="zh-CN"/>
        </w:rPr>
        <w:t>联调则按导入小批次、查询</w:t>
      </w:r>
      <w:r>
        <w:rPr>
          <w:sz w:val="22"/>
          <w:lang w:eastAsia="zh-CN"/>
        </w:rPr>
        <w:t xml:space="preserve"> batch</w:t>
      </w:r>
      <w:r>
        <w:rPr>
          <w:sz w:val="22"/>
          <w:lang w:eastAsia="zh-CN"/>
        </w:rPr>
        <w:t>、检查</w:t>
      </w:r>
      <w:r>
        <w:rPr>
          <w:sz w:val="22"/>
          <w:lang w:eastAsia="zh-CN"/>
        </w:rPr>
        <w:t xml:space="preserve"> stats</w:t>
      </w:r>
      <w:r>
        <w:rPr>
          <w:sz w:val="22"/>
          <w:lang w:eastAsia="zh-CN"/>
        </w:rPr>
        <w:t>、抽样搜索、必要时</w:t>
      </w:r>
      <w:r>
        <w:rPr>
          <w:sz w:val="22"/>
          <w:lang w:eastAsia="zh-CN"/>
        </w:rPr>
        <w:t xml:space="preserve"> rollback </w:t>
      </w:r>
      <w:r>
        <w:rPr>
          <w:sz w:val="22"/>
          <w:lang w:eastAsia="zh-CN"/>
        </w:rPr>
        <w:t>的顺序进行。所有云端导入都应先小批量验证图片可访问性和</w:t>
      </w:r>
      <w:r>
        <w:rPr>
          <w:sz w:val="22"/>
          <w:lang w:eastAsia="zh-CN"/>
        </w:rPr>
        <w:t xml:space="preserve"> embedding </w:t>
      </w:r>
      <w:r>
        <w:rPr>
          <w:sz w:val="22"/>
          <w:lang w:eastAsia="zh-CN"/>
        </w:rPr>
        <w:t>覆盖率，再扩大到更多真实数据。</w:t>
      </w:r>
    </w:p>
    <w:p w14:paraId="2FD5B2EA" w14:textId="77777777" w:rsidR="0068054D" w:rsidRDefault="00000000">
      <w:pPr>
        <w:spacing w:line="288" w:lineRule="auto"/>
        <w:ind w:firstLine="403"/>
        <w:rPr>
          <w:rFonts w:hint="eastAsia"/>
        </w:rPr>
      </w:pPr>
      <w:proofErr w:type="spellStart"/>
      <w:r>
        <w:rPr>
          <w:sz w:val="22"/>
        </w:rPr>
        <w:t>云端环境中，</w:t>
      </w:r>
      <w:r>
        <w:rPr>
          <w:sz w:val="22"/>
        </w:rPr>
        <w:t>PRODUCT_EMBEDDING_KINDS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当前建议保持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visual</w:t>
      </w:r>
      <w:r>
        <w:rPr>
          <w:sz w:val="22"/>
        </w:rPr>
        <w:t>，以控制成本；如需演示双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embedding</w:t>
      </w:r>
      <w:r>
        <w:rPr>
          <w:sz w:val="22"/>
        </w:rPr>
        <w:t>，可临时选择少量批次改为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visual,multimodal</w:t>
      </w:r>
      <w:proofErr w:type="gramEnd"/>
      <w:r>
        <w:rPr>
          <w:sz w:val="22"/>
        </w:rPr>
        <w:t>。商品导入不应绕过后端，因为后端负责图片标准化、</w:t>
      </w:r>
      <w:r>
        <w:rPr>
          <w:sz w:val="22"/>
        </w:rPr>
        <w:t xml:space="preserve">embedding </w:t>
      </w:r>
      <w:r>
        <w:rPr>
          <w:sz w:val="22"/>
        </w:rPr>
        <w:t>生成、批次审计和去重。</w:t>
      </w:r>
    </w:p>
    <w:p w14:paraId="343D8B7B" w14:textId="77777777" w:rsidR="0068054D" w:rsidRPr="00DC07E1" w:rsidRDefault="00000000">
      <w:pPr>
        <w:pStyle w:val="1"/>
        <w:rPr>
          <w:rFonts w:ascii="微软雅黑" w:eastAsia="宋体" w:hAnsi="微软雅黑" w:hint="eastAsia"/>
          <w:sz w:val="28"/>
          <w:lang w:eastAsia="zh-CN"/>
        </w:rPr>
      </w:pPr>
      <w:r w:rsidRPr="00DC07E1">
        <w:rPr>
          <w:rFonts w:ascii="微软雅黑" w:eastAsia="宋体" w:hAnsi="微软雅黑"/>
          <w:sz w:val="28"/>
          <w:lang w:eastAsia="zh-CN"/>
        </w:rPr>
        <w:t xml:space="preserve">9 </w:t>
      </w:r>
      <w:r w:rsidRPr="00DC07E1">
        <w:rPr>
          <w:rFonts w:ascii="微软雅黑" w:eastAsia="宋体" w:hAnsi="微软雅黑"/>
          <w:sz w:val="28"/>
          <w:lang w:eastAsia="zh-CN"/>
        </w:rPr>
        <w:t>可插拔接口边界与维护安全补充</w:t>
      </w:r>
    </w:p>
    <w:p w14:paraId="381CCAAC" w14:textId="77777777" w:rsidR="0068054D" w:rsidRDefault="00000000" w:rsidP="00DC07E1">
      <w:pPr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 xml:space="preserve">API </w:t>
      </w:r>
      <w:r>
        <w:rPr>
          <w:lang w:eastAsia="zh-CN"/>
        </w:rPr>
        <w:t>层的设计目标是保持前端契约稳定，把平台差异、模型差异和存储差异隔离在后端</w:t>
      </w:r>
      <w:r>
        <w:rPr>
          <w:lang w:eastAsia="zh-CN"/>
        </w:rPr>
        <w:t xml:space="preserve"> Adapter </w:t>
      </w:r>
      <w:r>
        <w:rPr>
          <w:lang w:eastAsia="zh-CN"/>
        </w:rPr>
        <w:t>内。移动</w:t>
      </w:r>
      <w:proofErr w:type="gramStart"/>
      <w:r>
        <w:rPr>
          <w:lang w:eastAsia="zh-CN"/>
        </w:rPr>
        <w:t>端主要</w:t>
      </w:r>
      <w:proofErr w:type="gramEnd"/>
      <w:r>
        <w:rPr>
          <w:lang w:eastAsia="zh-CN"/>
        </w:rPr>
        <w:t>消费图片上传、会话创建、候选读取、</w:t>
      </w:r>
      <w:proofErr w:type="gramStart"/>
      <w:r>
        <w:rPr>
          <w:lang w:eastAsia="zh-CN"/>
        </w:rPr>
        <w:t>主体框选更新</w:t>
      </w:r>
      <w:proofErr w:type="gramEnd"/>
      <w:r>
        <w:rPr>
          <w:lang w:eastAsia="zh-CN"/>
        </w:rPr>
        <w:t>、多轮对话和商品详情接口；它不需要知道当前商品来自聚合</w:t>
      </w:r>
      <w:r>
        <w:rPr>
          <w:lang w:eastAsia="zh-CN"/>
        </w:rPr>
        <w:t xml:space="preserve"> API</w:t>
      </w:r>
      <w:r>
        <w:rPr>
          <w:lang w:eastAsia="zh-CN"/>
        </w:rPr>
        <w:t>、</w:t>
      </w:r>
      <w:r>
        <w:rPr>
          <w:lang w:eastAsia="zh-CN"/>
        </w:rPr>
        <w:t xml:space="preserve">Excel </w:t>
      </w:r>
      <w:r>
        <w:rPr>
          <w:lang w:eastAsia="zh-CN"/>
        </w:rPr>
        <w:t>还是某个平台官方</w:t>
      </w:r>
      <w:r>
        <w:rPr>
          <w:lang w:eastAsia="zh-CN"/>
        </w:rPr>
        <w:t xml:space="preserve"> API</w:t>
      </w:r>
      <w:r>
        <w:rPr>
          <w:lang w:eastAsia="zh-CN"/>
        </w:rPr>
        <w:t>，也不需要知道</w:t>
      </w:r>
      <w:r>
        <w:rPr>
          <w:lang w:eastAsia="zh-CN"/>
        </w:rPr>
        <w:t xml:space="preserve"> embedding provider </w:t>
      </w:r>
      <w:r>
        <w:rPr>
          <w:lang w:eastAsia="zh-CN"/>
        </w:rPr>
        <w:t>是豆包还是其他模型。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054D" w14:paraId="5E3D7298" w14:textId="77777777">
        <w:tc>
          <w:tcPr>
            <w:tcW w:w="3120" w:type="dxa"/>
          </w:tcPr>
          <w:p w14:paraId="4397EBEC" w14:textId="77777777" w:rsidR="0068054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接口层能力</w:t>
            </w:r>
            <w:proofErr w:type="spellEnd"/>
          </w:p>
        </w:tc>
        <w:tc>
          <w:tcPr>
            <w:tcW w:w="3120" w:type="dxa"/>
          </w:tcPr>
          <w:p w14:paraId="3642827E" w14:textId="77777777" w:rsidR="0068054D" w:rsidRDefault="00000000">
            <w:pPr>
              <w:rPr>
                <w:rFonts w:hint="eastAsia"/>
              </w:rPr>
            </w:pPr>
            <w:r>
              <w:rPr>
                <w:b/>
              </w:rPr>
              <w:t>背后可替换实现</w:t>
            </w:r>
          </w:p>
        </w:tc>
        <w:tc>
          <w:tcPr>
            <w:tcW w:w="3120" w:type="dxa"/>
          </w:tcPr>
          <w:p w14:paraId="3094F9BC" w14:textId="77777777" w:rsidR="0068054D" w:rsidRDefault="00000000">
            <w:pPr>
              <w:rPr>
                <w:rFonts w:hint="eastAsia"/>
              </w:rPr>
            </w:pPr>
            <w:r>
              <w:rPr>
                <w:b/>
              </w:rPr>
              <w:t>接口保持稳定的原因</w:t>
            </w:r>
          </w:p>
        </w:tc>
      </w:tr>
      <w:tr w:rsidR="0068054D" w14:paraId="1753E314" w14:textId="77777777">
        <w:tc>
          <w:tcPr>
            <w:tcW w:w="3120" w:type="dxa"/>
          </w:tcPr>
          <w:p w14:paraId="76620E20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 /assets/images</w:t>
            </w:r>
          </w:p>
        </w:tc>
        <w:tc>
          <w:tcPr>
            <w:tcW w:w="3120" w:type="dxa"/>
          </w:tcPr>
          <w:p w14:paraId="2AC4EAD2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StorageAdapter </w:t>
            </w:r>
            <w:r>
              <w:rPr>
                <w:sz w:val="18"/>
              </w:rPr>
              <w:t>可从</w:t>
            </w:r>
            <w:r>
              <w:rPr>
                <w:sz w:val="18"/>
              </w:rPr>
              <w:t xml:space="preserve"> COS </w:t>
            </w:r>
            <w:r>
              <w:rPr>
                <w:sz w:val="18"/>
              </w:rPr>
              <w:t>替换为</w:t>
            </w:r>
            <w:r>
              <w:rPr>
                <w:sz w:val="18"/>
              </w:rPr>
              <w:t xml:space="preserve"> OSS/S3</w:t>
            </w:r>
          </w:p>
        </w:tc>
        <w:tc>
          <w:tcPr>
            <w:tcW w:w="3120" w:type="dxa"/>
          </w:tcPr>
          <w:p w14:paraId="5F71443E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ImageAssetRef</w:t>
            </w:r>
            <w:r>
              <w:rPr>
                <w:sz w:val="18"/>
              </w:rPr>
              <w:t>，不暴露具体</w:t>
            </w:r>
            <w:r>
              <w:rPr>
                <w:sz w:val="18"/>
              </w:rPr>
              <w:t xml:space="preserve"> SDK</w:t>
            </w:r>
          </w:p>
        </w:tc>
      </w:tr>
      <w:tr w:rsidR="0068054D" w14:paraId="0DCDAB65" w14:textId="77777777">
        <w:tc>
          <w:tcPr>
            <w:tcW w:w="3120" w:type="dxa"/>
          </w:tcPr>
          <w:p w14:paraId="083B46F8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 /sessions</w:t>
            </w:r>
          </w:p>
        </w:tc>
        <w:tc>
          <w:tcPr>
            <w:tcW w:w="3120" w:type="dxa"/>
          </w:tcPr>
          <w:p w14:paraId="651E3D42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Vision Model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Query Image Adapter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SearchProvider </w:t>
            </w:r>
            <w:r>
              <w:rPr>
                <w:sz w:val="18"/>
              </w:rPr>
              <w:t>可替换</w:t>
            </w:r>
          </w:p>
        </w:tc>
        <w:tc>
          <w:tcPr>
            <w:tcW w:w="3120" w:type="dxa"/>
          </w:tcPr>
          <w:p w14:paraId="5420EA69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请求只引用</w:t>
            </w:r>
            <w:r>
              <w:rPr>
                <w:sz w:val="18"/>
              </w:rPr>
              <w:t xml:space="preserve"> assetId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categoryHint</w:t>
            </w:r>
          </w:p>
        </w:tc>
      </w:tr>
      <w:tr w:rsidR="0068054D" w14:paraId="6F8DAC00" w14:textId="77777777">
        <w:tc>
          <w:tcPr>
            <w:tcW w:w="3120" w:type="dxa"/>
          </w:tcPr>
          <w:p w14:paraId="2634EEBA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 /sessions/:id/candidates</w:t>
            </w:r>
          </w:p>
        </w:tc>
        <w:tc>
          <w:tcPr>
            <w:tcW w:w="3120" w:type="dxa"/>
          </w:tcPr>
          <w:p w14:paraId="57B70F6A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</w:t>
            </w:r>
            <w:r>
              <w:rPr>
                <w:sz w:val="18"/>
              </w:rPr>
              <w:t>、候选融合、</w:t>
            </w:r>
            <w:r>
              <w:rPr>
                <w:sz w:val="18"/>
              </w:rPr>
              <w:t xml:space="preserve">View Adapter </w:t>
            </w:r>
            <w:r>
              <w:rPr>
                <w:sz w:val="18"/>
              </w:rPr>
              <w:t>可替换</w:t>
            </w:r>
          </w:p>
        </w:tc>
        <w:tc>
          <w:tcPr>
            <w:tcW w:w="3120" w:type="dxa"/>
          </w:tcPr>
          <w:p w14:paraId="24D7380A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CandidateItemSummary </w:t>
            </w:r>
            <w:r>
              <w:rPr>
                <w:sz w:val="18"/>
              </w:rPr>
              <w:t>稳定结构</w:t>
            </w:r>
          </w:p>
        </w:tc>
      </w:tr>
      <w:tr w:rsidR="0068054D" w14:paraId="0372E171" w14:textId="77777777">
        <w:tc>
          <w:tcPr>
            <w:tcW w:w="3120" w:type="dxa"/>
          </w:tcPr>
          <w:p w14:paraId="290C6A12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 /subject-selection</w:t>
            </w:r>
          </w:p>
        </w:tc>
        <w:tc>
          <w:tcPr>
            <w:tcW w:w="3120" w:type="dxa"/>
          </w:tcPr>
          <w:p w14:paraId="5C4E07EF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裁剪策略、</w:t>
            </w:r>
            <w:r>
              <w:rPr>
                <w:sz w:val="18"/>
              </w:rPr>
              <w:t xml:space="preserve">query embedding provider </w:t>
            </w:r>
            <w:r>
              <w:rPr>
                <w:sz w:val="18"/>
              </w:rPr>
              <w:t>可替换</w:t>
            </w:r>
          </w:p>
        </w:tc>
        <w:tc>
          <w:tcPr>
            <w:tcW w:w="3120" w:type="dxa"/>
          </w:tcPr>
          <w:p w14:paraId="38933C08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前端只提交</w:t>
            </w:r>
            <w:r>
              <w:rPr>
                <w:sz w:val="18"/>
              </w:rPr>
              <w:t xml:space="preserve"> normalized bbox</w:t>
            </w:r>
          </w:p>
        </w:tc>
      </w:tr>
      <w:tr w:rsidR="0068054D" w14:paraId="068DB270" w14:textId="77777777">
        <w:tc>
          <w:tcPr>
            <w:tcW w:w="3120" w:type="dxa"/>
          </w:tcPr>
          <w:p w14:paraId="693F5A0E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 /product-pool/import</w:t>
            </w:r>
          </w:p>
        </w:tc>
        <w:tc>
          <w:tcPr>
            <w:tcW w:w="3120" w:type="dxa"/>
          </w:tcPr>
          <w:p w14:paraId="3E6EB928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数据源、图片预处理、</w:t>
            </w:r>
            <w:r>
              <w:rPr>
                <w:sz w:val="18"/>
              </w:rPr>
              <w:t xml:space="preserve">embedding provider </w:t>
            </w:r>
            <w:r>
              <w:rPr>
                <w:sz w:val="18"/>
              </w:rPr>
              <w:t>可替换</w:t>
            </w:r>
          </w:p>
        </w:tc>
        <w:tc>
          <w:tcPr>
            <w:tcW w:w="3120" w:type="dxa"/>
          </w:tcPr>
          <w:p w14:paraId="38C206DA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统一接收</w:t>
            </w:r>
            <w:r>
              <w:rPr>
                <w:sz w:val="18"/>
              </w:rPr>
              <w:t xml:space="preserve"> ProductImportItemDto</w:t>
            </w:r>
          </w:p>
        </w:tc>
      </w:tr>
      <w:tr w:rsidR="0068054D" w14:paraId="05A55D19" w14:textId="77777777">
        <w:tc>
          <w:tcPr>
            <w:tcW w:w="3120" w:type="dxa"/>
          </w:tcPr>
          <w:p w14:paraId="050332FB" w14:textId="77777777" w:rsidR="0068054D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 /product-pool/stats</w:t>
            </w:r>
          </w:p>
        </w:tc>
        <w:tc>
          <w:tcPr>
            <w:tcW w:w="3120" w:type="dxa"/>
          </w:tcPr>
          <w:p w14:paraId="66C774D0" w14:textId="77777777" w:rsidR="0068054D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统计来源可随数据库结构扩展</w:t>
            </w:r>
          </w:p>
        </w:tc>
        <w:tc>
          <w:tcPr>
            <w:tcW w:w="3120" w:type="dxa"/>
          </w:tcPr>
          <w:p w14:paraId="0CD94128" w14:textId="77777777" w:rsidR="0068054D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对外输出可检索率、</w:t>
            </w:r>
            <w:r>
              <w:rPr>
                <w:sz w:val="18"/>
                <w:lang w:eastAsia="zh-CN"/>
              </w:rPr>
              <w:t xml:space="preserve">embedding </w:t>
            </w:r>
            <w:r>
              <w:rPr>
                <w:sz w:val="18"/>
                <w:lang w:eastAsia="zh-CN"/>
              </w:rPr>
              <w:t>覆盖率等业务指标</w:t>
            </w:r>
          </w:p>
        </w:tc>
      </w:tr>
    </w:tbl>
    <w:p w14:paraId="33F13916" w14:textId="77777777" w:rsidR="0068054D" w:rsidRDefault="0068054D">
      <w:pPr>
        <w:rPr>
          <w:rFonts w:hint="eastAsia"/>
          <w:lang w:eastAsia="zh-CN"/>
        </w:rPr>
      </w:pPr>
    </w:p>
    <w:p w14:paraId="4827D2E3" w14:textId="77777777" w:rsidR="0068054D" w:rsidRDefault="00000000" w:rsidP="00DC07E1">
      <w:pPr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维护接口与普通用户接口必须严格分开。商品池导入、删除、回滚、批次重试和</w:t>
      </w:r>
      <w:r>
        <w:rPr>
          <w:lang w:eastAsia="zh-CN"/>
        </w:rPr>
        <w:t xml:space="preserve"> embedding </w:t>
      </w:r>
      <w:r>
        <w:rPr>
          <w:lang w:eastAsia="zh-CN"/>
        </w:rPr>
        <w:t>重建都会真实修改云端数据库，并可能消耗模型、图片存储和网络资源，因此统一要求</w:t>
      </w:r>
      <w:r>
        <w:rPr>
          <w:lang w:eastAsia="zh-CN"/>
        </w:rPr>
        <w:t xml:space="preserve"> x-maintenance-token</w:t>
      </w:r>
      <w:r>
        <w:rPr>
          <w:lang w:eastAsia="zh-CN"/>
        </w:rPr>
        <w:t>。普通</w:t>
      </w:r>
      <w:r>
        <w:rPr>
          <w:lang w:eastAsia="zh-CN"/>
        </w:rPr>
        <w:t xml:space="preserve"> App </w:t>
      </w:r>
      <w:r>
        <w:rPr>
          <w:lang w:eastAsia="zh-CN"/>
        </w:rPr>
        <w:t>用户不应持有维护</w:t>
      </w:r>
      <w:r>
        <w:rPr>
          <w:lang w:eastAsia="zh-CN"/>
        </w:rPr>
        <w:t xml:space="preserve"> token</w:t>
      </w:r>
      <w:r>
        <w:rPr>
          <w:lang w:eastAsia="zh-CN"/>
        </w:rPr>
        <w:t>，也不应直接调用</w:t>
      </w:r>
      <w:r>
        <w:rPr>
          <w:lang w:eastAsia="zh-CN"/>
        </w:rPr>
        <w:t xml:space="preserve"> product-pool </w:t>
      </w:r>
      <w:r>
        <w:rPr>
          <w:lang w:eastAsia="zh-CN"/>
        </w:rPr>
        <w:t>写接口。</w:t>
      </w:r>
    </w:p>
    <w:p w14:paraId="3AD23CC3" w14:textId="77777777" w:rsidR="0068054D" w:rsidRDefault="00000000" w:rsidP="00DC07E1">
      <w:pPr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当前大批量上传策略为：商品图片标准化到</w:t>
      </w:r>
      <w:r>
        <w:rPr>
          <w:lang w:eastAsia="zh-CN"/>
        </w:rPr>
        <w:t xml:space="preserve"> 3</w:t>
      </w:r>
      <w:r w:rsidR="00DC07E1">
        <w:rPr>
          <w:rFonts w:hint="eastAsia"/>
          <w:lang w:eastAsia="zh-CN"/>
        </w:rPr>
        <w:t>6</w:t>
      </w:r>
      <w:r>
        <w:rPr>
          <w:lang w:eastAsia="zh-CN"/>
        </w:rPr>
        <w:t>0p</w:t>
      </w:r>
      <w:r>
        <w:rPr>
          <w:lang w:eastAsia="zh-CN"/>
        </w:rPr>
        <w:t>，默认生成</w:t>
      </w:r>
      <w:r>
        <w:rPr>
          <w:lang w:eastAsia="zh-CN"/>
        </w:rPr>
        <w:t xml:space="preserve"> visual </w:t>
      </w:r>
      <w:r>
        <w:rPr>
          <w:lang w:eastAsia="zh-CN"/>
        </w:rPr>
        <w:t>单图片</w:t>
      </w:r>
      <w:r>
        <w:rPr>
          <w:lang w:eastAsia="zh-CN"/>
        </w:rPr>
        <w:t xml:space="preserve"> embedding</w:t>
      </w:r>
      <w:r>
        <w:rPr>
          <w:lang w:eastAsia="zh-CN"/>
        </w:rPr>
        <w:t>。</w:t>
      </w:r>
      <w:r>
        <w:rPr>
          <w:lang w:eastAsia="zh-CN"/>
        </w:rPr>
        <w:t xml:space="preserve">multimodal </w:t>
      </w:r>
      <w:r>
        <w:rPr>
          <w:lang w:eastAsia="zh-CN"/>
        </w:rPr>
        <w:t>双</w:t>
      </w:r>
      <w:r>
        <w:rPr>
          <w:lang w:eastAsia="zh-CN"/>
        </w:rPr>
        <w:t xml:space="preserve"> embedding </w:t>
      </w:r>
      <w:r>
        <w:rPr>
          <w:lang w:eastAsia="zh-CN"/>
        </w:rPr>
        <w:t>保留为可选能力。</w:t>
      </w:r>
      <w:r>
        <w:rPr>
          <w:lang w:eastAsia="zh-CN"/>
        </w:rPr>
        <w:t xml:space="preserve">API </w:t>
      </w:r>
      <w:r>
        <w:rPr>
          <w:lang w:eastAsia="zh-CN"/>
        </w:rPr>
        <w:t>文档中统计</w:t>
      </w:r>
      <w:r>
        <w:rPr>
          <w:lang w:eastAsia="zh-CN"/>
        </w:rPr>
        <w:t xml:space="preserve"> visual/multimodal </w:t>
      </w:r>
      <w:r>
        <w:rPr>
          <w:lang w:eastAsia="zh-CN"/>
        </w:rPr>
        <w:t>覆盖率，是为了保留兼容字段和后续扩展能力，不代表当前必须全量双向量化。</w:t>
      </w:r>
    </w:p>
    <w:p w14:paraId="2E71C6B4" w14:textId="77777777" w:rsidR="003E7189" w:rsidRPr="00EC1AB7" w:rsidRDefault="00000000">
      <w:pPr>
        <w:pStyle w:val="1"/>
        <w:spacing w:before="200"/>
        <w:rPr>
          <w:rFonts w:ascii="微软雅黑" w:eastAsia="宋体" w:hAnsi="微软雅黑"/>
          <w:sz w:val="28"/>
          <w:lang w:eastAsia="zh-CN"/>
        </w:rPr>
      </w:pPr>
      <w:r w:rsidRPr="00EC1AB7">
        <w:rPr>
          <w:rFonts w:ascii="微软雅黑" w:eastAsia="宋体" w:hAnsi="微软雅黑"/>
          <w:sz w:val="28"/>
          <w:lang w:eastAsia="zh-CN"/>
        </w:rPr>
        <w:t xml:space="preserve">10 </w:t>
      </w:r>
      <w:r w:rsidRPr="00EC1AB7">
        <w:rPr>
          <w:rFonts w:ascii="微软雅黑" w:eastAsia="宋体" w:hAnsi="微软雅黑"/>
          <w:sz w:val="28"/>
          <w:lang w:eastAsia="zh-CN"/>
        </w:rPr>
        <w:t>总结</w:t>
      </w:r>
    </w:p>
    <w:p w14:paraId="5DE0B444" w14:textId="77777777" w:rsidR="003E7189" w:rsidRDefault="00000000">
      <w:pPr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本项目 API 设计以稳定契约和清晰边界为核心。普通用户链路围绕图片上传、会话创建、候选读取、多轮筛选、主体框选更新和商品详情展开；运维链路围绕商品池导入、批次查询、统计、回滚、商品编辑和 embedding 管理展开。两类接口通过鉴权方式明确隔离，避免普通用户误触高成本或高风险维护操作。</w:t>
      </w:r>
    </w:p>
    <w:p w14:paraId="10707C7B" w14:textId="77777777" w:rsidR="003E7189" w:rsidRDefault="00000000">
      <w:pPr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 xml:space="preserve">API 层不暴露外部平台、模型供应商或对象存储的实现细节。前端只面对 </w:t>
      </w:r>
      <w:proofErr w:type="spellStart"/>
      <w:r>
        <w:rPr>
          <w:rFonts w:ascii="宋体" w:hAnsi="宋体"/>
          <w:lang w:eastAsia="zh-CN"/>
        </w:rPr>
        <w:t>assetId</w:t>
      </w:r>
      <w:proofErr w:type="spellEnd"/>
      <w:r>
        <w:rPr>
          <w:rFonts w:ascii="宋体" w:hAnsi="宋体"/>
          <w:lang w:eastAsia="zh-CN"/>
        </w:rPr>
        <w:t>、</w:t>
      </w:r>
      <w:proofErr w:type="spellStart"/>
      <w:r>
        <w:rPr>
          <w:rFonts w:ascii="宋体" w:hAnsi="宋体"/>
          <w:lang w:eastAsia="zh-CN"/>
        </w:rPr>
        <w:t>sessionId</w:t>
      </w:r>
      <w:proofErr w:type="spellEnd"/>
      <w:r>
        <w:rPr>
          <w:rFonts w:ascii="宋体" w:hAnsi="宋体"/>
          <w:lang w:eastAsia="zh-CN"/>
        </w:rPr>
        <w:t>、</w:t>
      </w:r>
      <w:proofErr w:type="spellStart"/>
      <w:r>
        <w:rPr>
          <w:rFonts w:ascii="宋体" w:hAnsi="宋体"/>
          <w:lang w:eastAsia="zh-CN"/>
        </w:rPr>
        <w:t>candidateItemId</w:t>
      </w:r>
      <w:proofErr w:type="spellEnd"/>
      <w:r>
        <w:rPr>
          <w:rFonts w:ascii="宋体" w:hAnsi="宋体"/>
          <w:lang w:eastAsia="zh-CN"/>
        </w:rPr>
        <w:t>、</w:t>
      </w:r>
      <w:proofErr w:type="spellStart"/>
      <w:r>
        <w:rPr>
          <w:rFonts w:ascii="宋体" w:hAnsi="宋体"/>
          <w:lang w:eastAsia="zh-CN"/>
        </w:rPr>
        <w:t>ProductImportItemDto</w:t>
      </w:r>
      <w:proofErr w:type="spellEnd"/>
      <w:r>
        <w:rPr>
          <w:rFonts w:ascii="宋体" w:hAnsi="宋体"/>
          <w:lang w:eastAsia="zh-CN"/>
        </w:rPr>
        <w:t>、</w:t>
      </w:r>
      <w:proofErr w:type="spellStart"/>
      <w:r>
        <w:rPr>
          <w:rFonts w:ascii="宋体" w:hAnsi="宋体"/>
          <w:lang w:eastAsia="zh-CN"/>
        </w:rPr>
        <w:t>CandidateItemSummary</w:t>
      </w:r>
      <w:proofErr w:type="spellEnd"/>
      <w:r>
        <w:rPr>
          <w:rFonts w:ascii="宋体" w:hAnsi="宋体"/>
          <w:lang w:eastAsia="zh-CN"/>
        </w:rPr>
        <w:t xml:space="preserve"> 等稳定对象；后端则通过 Adapter 把聚合 API、Excel、JSON、COS、视觉模型、embedding 模型和 ANN 检索转换为统一响应。这样既方便移动端和 Web 端复用，也方便后续替换模型、接入新平台或升级向量库。</w:t>
      </w:r>
    </w:p>
    <w:p w14:paraId="4664441D" w14:textId="07A14550" w:rsidR="003E7189" w:rsidRDefault="00000000">
      <w:pPr>
        <w:ind w:firstLine="420"/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总体来看，当前 API 已经能够支撑项目主链路的端到端验证，也为后续功能扩展预留了空间。真实商品导入、图片标准化、visual embedding、候选召回、自然语言筛选和用户画像接口共同构成了可继续演进的服务端基础。</w:t>
      </w:r>
    </w:p>
    <w:sectPr w:rsidR="003E7189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1DA22" w14:textId="77777777" w:rsidR="00240206" w:rsidRDefault="002402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F47ED3" w14:textId="77777777" w:rsidR="00240206" w:rsidRDefault="002402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E6D58" w14:textId="77777777" w:rsidR="0068054D" w:rsidRDefault="00000000">
    <w:pPr>
      <w:pStyle w:val="a7"/>
      <w:jc w:val="center"/>
      <w:rPr>
        <w:rFonts w:hint="eastAsia"/>
      </w:rPr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>PAGE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C9C94" w14:textId="77777777" w:rsidR="00240206" w:rsidRDefault="002402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26F93F" w14:textId="77777777" w:rsidR="00240206" w:rsidRDefault="002402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14876">
    <w:abstractNumId w:val="8"/>
  </w:num>
  <w:num w:numId="2" w16cid:durableId="1780372848">
    <w:abstractNumId w:val="6"/>
  </w:num>
  <w:num w:numId="3" w16cid:durableId="698353890">
    <w:abstractNumId w:val="5"/>
  </w:num>
  <w:num w:numId="4" w16cid:durableId="168371632">
    <w:abstractNumId w:val="4"/>
  </w:num>
  <w:num w:numId="5" w16cid:durableId="680552467">
    <w:abstractNumId w:val="7"/>
  </w:num>
  <w:num w:numId="6" w16cid:durableId="555895639">
    <w:abstractNumId w:val="3"/>
  </w:num>
  <w:num w:numId="7" w16cid:durableId="1937394939">
    <w:abstractNumId w:val="2"/>
  </w:num>
  <w:num w:numId="8" w16cid:durableId="1110930357">
    <w:abstractNumId w:val="1"/>
  </w:num>
  <w:num w:numId="9" w16cid:durableId="158349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206"/>
    <w:rsid w:val="0029639D"/>
    <w:rsid w:val="00326F90"/>
    <w:rsid w:val="003E7189"/>
    <w:rsid w:val="006652B4"/>
    <w:rsid w:val="0068054D"/>
    <w:rsid w:val="008901EF"/>
    <w:rsid w:val="00AA1D8D"/>
    <w:rsid w:val="00B47730"/>
    <w:rsid w:val="00CB0664"/>
    <w:rsid w:val="00DC07E1"/>
    <w:rsid w:val="00EC1A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218068"/>
  <w14:defaultImageDpi w14:val="300"/>
  <w15:docId w15:val="{DDDED084-5C30-491E-B221-EC6BF5E8E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宋体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1835</Words>
  <Characters>10462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fly20060711@outlook.com</cp:lastModifiedBy>
  <cp:revision>3</cp:revision>
  <dcterms:created xsi:type="dcterms:W3CDTF">2013-12-23T23:15:00Z</dcterms:created>
  <dcterms:modified xsi:type="dcterms:W3CDTF">2026-06-10T10:25:00Z</dcterms:modified>
  <cp:category/>
</cp:coreProperties>
</file>